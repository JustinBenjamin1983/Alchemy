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E3018" w14:textId="77777777" w:rsidR="00AF5181" w:rsidRDefault="00000000">
      <w:pPr>
        <w:pStyle w:val="CustomTitle"/>
        <w:jc w:val="center"/>
      </w:pPr>
      <w:r>
        <w:t>Alchemy AI Due Diligence Tool</w:t>
      </w:r>
    </w:p>
    <w:p w14:paraId="5987FC1B" w14:textId="77777777" w:rsidR="00AF5181" w:rsidRDefault="00000000">
      <w:pPr>
        <w:jc w:val="center"/>
      </w:pPr>
      <w:r>
        <w:rPr>
          <w:color w:val="666666"/>
          <w:sz w:val="32"/>
        </w:rPr>
        <w:t>Enhancement Summary Report</w:t>
      </w:r>
    </w:p>
    <w:p w14:paraId="50DF8D85" w14:textId="77777777" w:rsidR="00AF5181" w:rsidRDefault="00AF5181"/>
    <w:p w14:paraId="2B450EDE" w14:textId="77777777" w:rsidR="00AF5181" w:rsidRDefault="00000000">
      <w:r>
        <w:rPr>
          <w:b/>
        </w:rPr>
        <w:t>Prepared for:</w:t>
      </w:r>
      <w:r>
        <w:t xml:space="preserve"> Third-Party Developer Meeting</w:t>
      </w:r>
    </w:p>
    <w:p w14:paraId="1358358A" w14:textId="77777777" w:rsidR="00AF5181" w:rsidRDefault="00000000">
      <w:r>
        <w:rPr>
          <w:b/>
        </w:rPr>
        <w:t>Date:</w:t>
      </w:r>
      <w:r>
        <w:t xml:space="preserve"> December 2024</w:t>
      </w:r>
    </w:p>
    <w:p w14:paraId="3A0AAF46" w14:textId="77777777" w:rsidR="00AF5181" w:rsidRDefault="00000000">
      <w:r>
        <w:rPr>
          <w:b/>
        </w:rPr>
        <w:t>Version:</w:t>
      </w:r>
      <w:r>
        <w:t xml:space="preserve"> 2.0 Enhanced</w:t>
      </w:r>
    </w:p>
    <w:p w14:paraId="46F2D67D" w14:textId="77777777" w:rsidR="00AF5181" w:rsidRDefault="00AF5181"/>
    <w:p w14:paraId="4B613AEA" w14:textId="6963C4B8" w:rsidR="00AF5181" w:rsidRDefault="00000000"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C1E017D" w14:textId="77777777" w:rsidR="00AF5181" w:rsidRDefault="00000000">
      <w:pPr>
        <w:pStyle w:val="Heading1"/>
      </w:pPr>
      <w:r>
        <w:t>Executive Summary</w:t>
      </w:r>
    </w:p>
    <w:p w14:paraId="562C1A7C" w14:textId="77777777" w:rsidR="00AF5181" w:rsidRDefault="00AF5181"/>
    <w:p w14:paraId="7500ED79" w14:textId="77777777" w:rsidR="00AF5181" w:rsidRDefault="00000000">
      <w:r>
        <w:t xml:space="preserve">The Alchemy AI Due Diligence tool has undergone a comprehensive transformation from a basic document summarization system to a sophisticated attorney-grade legal analysis platform. Through architectural redesign and strategic AI integration, we have achieved an improvement in analysis accuracy from </w:t>
      </w:r>
      <w:r>
        <w:rPr>
          <w:b/>
        </w:rPr>
        <w:t>38% to 89%</w:t>
      </w:r>
      <w:r>
        <w:t xml:space="preserve"> based on structured testing with a realistic transaction dataset.</w:t>
      </w:r>
    </w:p>
    <w:p w14:paraId="3FA32069" w14:textId="77777777" w:rsidR="00AF5181" w:rsidRDefault="00AF5181"/>
    <w:p w14:paraId="701F33BC" w14:textId="77777777" w:rsidR="00AF5181" w:rsidRDefault="00000000">
      <w:r>
        <w:t>This report details the enhancements made, the technical architecture, and the rationale behind key design decisions.</w:t>
      </w:r>
    </w:p>
    <w:p w14:paraId="78109A18" w14:textId="77777777" w:rsidR="00AF5181" w:rsidRDefault="00AF5181"/>
    <w:p w14:paraId="54B8C383" w14:textId="4FD4B167" w:rsidR="00AF5181" w:rsidRDefault="00000000"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F31683B" w14:textId="77777777" w:rsidR="00AF5181" w:rsidRDefault="00000000">
      <w:pPr>
        <w:pStyle w:val="Heading1"/>
      </w:pPr>
      <w:r>
        <w:t>1. The Problem: What Existed Before</w:t>
      </w:r>
    </w:p>
    <w:p w14:paraId="35789200" w14:textId="77777777" w:rsidR="00AF5181" w:rsidRDefault="00AF5181"/>
    <w:p w14:paraId="6D85D96C" w14:textId="77777777" w:rsidR="00AF5181" w:rsidRDefault="00000000">
      <w:pPr>
        <w:pStyle w:val="Heading2"/>
      </w:pPr>
      <w:r>
        <w:t>Previous Capabilities (Limited)</w:t>
      </w:r>
    </w:p>
    <w:p w14:paraId="42F2F2C1" w14:textId="77777777" w:rsidR="00AF5181" w:rsidRDefault="00AF51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AF5181" w14:paraId="3C89C341" w14:textId="77777777">
        <w:trPr>
          <w:jc w:val="center"/>
        </w:trPr>
        <w:tc>
          <w:tcPr>
            <w:tcW w:w="2880" w:type="dxa"/>
          </w:tcPr>
          <w:p w14:paraId="7D57ACF4" w14:textId="77777777" w:rsidR="00AF5181" w:rsidRDefault="00000000">
            <w:r>
              <w:rPr>
                <w:b/>
              </w:rPr>
              <w:t>Feature</w:t>
            </w:r>
          </w:p>
        </w:tc>
        <w:tc>
          <w:tcPr>
            <w:tcW w:w="2880" w:type="dxa"/>
          </w:tcPr>
          <w:p w14:paraId="2792FA7D" w14:textId="77777777" w:rsidR="00AF5181" w:rsidRDefault="00000000">
            <w:r>
              <w:rPr>
                <w:b/>
              </w:rPr>
              <w:t>Status</w:t>
            </w:r>
          </w:p>
        </w:tc>
        <w:tc>
          <w:tcPr>
            <w:tcW w:w="2880" w:type="dxa"/>
          </w:tcPr>
          <w:p w14:paraId="4CA04BD3" w14:textId="77777777" w:rsidR="00AF5181" w:rsidRDefault="00000000">
            <w:r>
              <w:rPr>
                <w:b/>
              </w:rPr>
              <w:t>Reality</w:t>
            </w:r>
          </w:p>
        </w:tc>
      </w:tr>
      <w:tr w:rsidR="00AF5181" w14:paraId="04FAE380" w14:textId="77777777">
        <w:trPr>
          <w:jc w:val="center"/>
        </w:trPr>
        <w:tc>
          <w:tcPr>
            <w:tcW w:w="2880" w:type="dxa"/>
          </w:tcPr>
          <w:p w14:paraId="0C147A25" w14:textId="77777777" w:rsidR="00AF5181" w:rsidRDefault="00000000">
            <w:r>
              <w:lastRenderedPageBreak/>
              <w:t>Document ingestion</w:t>
            </w:r>
          </w:p>
        </w:tc>
        <w:tc>
          <w:tcPr>
            <w:tcW w:w="2880" w:type="dxa"/>
          </w:tcPr>
          <w:p w14:paraId="089E95A4" w14:textId="77777777" w:rsidR="00AF5181" w:rsidRDefault="00000000">
            <w:r>
              <w:t>Working</w:t>
            </w:r>
          </w:p>
        </w:tc>
        <w:tc>
          <w:tcPr>
            <w:tcW w:w="2880" w:type="dxa"/>
          </w:tcPr>
          <w:p w14:paraId="46DF70E5" w14:textId="77777777" w:rsidR="00AF5181" w:rsidRDefault="00000000">
            <w:r>
              <w:t>Successfully extracted text from PDF, Word, Excel</w:t>
            </w:r>
          </w:p>
        </w:tc>
      </w:tr>
      <w:tr w:rsidR="00AF5181" w14:paraId="314068ED" w14:textId="77777777">
        <w:trPr>
          <w:jc w:val="center"/>
        </w:trPr>
        <w:tc>
          <w:tcPr>
            <w:tcW w:w="2880" w:type="dxa"/>
          </w:tcPr>
          <w:p w14:paraId="27F664F7" w14:textId="77777777" w:rsidR="00AF5181" w:rsidRDefault="00000000">
            <w:r>
              <w:t>Pattern recognition</w:t>
            </w:r>
          </w:p>
        </w:tc>
        <w:tc>
          <w:tcPr>
            <w:tcW w:w="2880" w:type="dxa"/>
          </w:tcPr>
          <w:p w14:paraId="328C2BCD" w14:textId="77777777" w:rsidR="00AF5181" w:rsidRDefault="00000000">
            <w:r>
              <w:t>Working</w:t>
            </w:r>
          </w:p>
        </w:tc>
        <w:tc>
          <w:tcPr>
            <w:tcW w:w="2880" w:type="dxa"/>
          </w:tcPr>
          <w:p w14:paraId="467929AB" w14:textId="77777777" w:rsidR="00AF5181" w:rsidRDefault="00000000">
            <w:r>
              <w:t>Found keywords like "change of control", "consent required"</w:t>
            </w:r>
          </w:p>
        </w:tc>
      </w:tr>
      <w:tr w:rsidR="00AF5181" w14:paraId="1766B3B0" w14:textId="77777777">
        <w:trPr>
          <w:jc w:val="center"/>
        </w:trPr>
        <w:tc>
          <w:tcPr>
            <w:tcW w:w="2880" w:type="dxa"/>
          </w:tcPr>
          <w:p w14:paraId="0F0623D8" w14:textId="77777777" w:rsidR="00AF5181" w:rsidRDefault="00000000">
            <w:r>
              <w:t>Single document summaries</w:t>
            </w:r>
          </w:p>
        </w:tc>
        <w:tc>
          <w:tcPr>
            <w:tcW w:w="2880" w:type="dxa"/>
          </w:tcPr>
          <w:p w14:paraId="7999BD7A" w14:textId="77777777" w:rsidR="00AF5181" w:rsidRDefault="00000000">
            <w:r>
              <w:t>Working</w:t>
            </w:r>
          </w:p>
        </w:tc>
        <w:tc>
          <w:tcPr>
            <w:tcW w:w="2880" w:type="dxa"/>
          </w:tcPr>
          <w:p w14:paraId="1A06F160" w14:textId="77777777" w:rsidR="00AF5181" w:rsidRDefault="00000000">
            <w:r>
              <w:t>Produced accurate summaries of individual documents</w:t>
            </w:r>
          </w:p>
        </w:tc>
      </w:tr>
      <w:tr w:rsidR="00AF5181" w14:paraId="3410479E" w14:textId="77777777">
        <w:trPr>
          <w:jc w:val="center"/>
        </w:trPr>
        <w:tc>
          <w:tcPr>
            <w:tcW w:w="2880" w:type="dxa"/>
          </w:tcPr>
          <w:p w14:paraId="5A08292C" w14:textId="77777777" w:rsidR="00AF5181" w:rsidRDefault="00000000">
            <w:r>
              <w:t>Risk scanning</w:t>
            </w:r>
          </w:p>
        </w:tc>
        <w:tc>
          <w:tcPr>
            <w:tcW w:w="2880" w:type="dxa"/>
          </w:tcPr>
          <w:p w14:paraId="06206CB5" w14:textId="77777777" w:rsidR="00AF5181" w:rsidRDefault="00000000">
            <w:r>
              <w:t>Partial</w:t>
            </w:r>
          </w:p>
        </w:tc>
        <w:tc>
          <w:tcPr>
            <w:tcW w:w="2880" w:type="dxa"/>
          </w:tcPr>
          <w:p w14:paraId="24F70890" w14:textId="77777777" w:rsidR="00AF5181" w:rsidRDefault="00000000">
            <w:r>
              <w:t>Scanned against user-specified categories only</w:t>
            </w:r>
          </w:p>
        </w:tc>
      </w:tr>
      <w:tr w:rsidR="00AF5181" w14:paraId="2ED3FFD3" w14:textId="77777777">
        <w:trPr>
          <w:jc w:val="center"/>
        </w:trPr>
        <w:tc>
          <w:tcPr>
            <w:tcW w:w="2880" w:type="dxa"/>
          </w:tcPr>
          <w:p w14:paraId="6F9840ED" w14:textId="77777777" w:rsidR="00AF5181" w:rsidRDefault="00000000">
            <w:r>
              <w:t>Output formatting</w:t>
            </w:r>
          </w:p>
        </w:tc>
        <w:tc>
          <w:tcPr>
            <w:tcW w:w="2880" w:type="dxa"/>
          </w:tcPr>
          <w:p w14:paraId="3EFFBDB5" w14:textId="77777777" w:rsidR="00AF5181" w:rsidRDefault="00000000">
            <w:r>
              <w:t>Working</w:t>
            </w:r>
          </w:p>
        </w:tc>
        <w:tc>
          <w:tcPr>
            <w:tcW w:w="2880" w:type="dxa"/>
          </w:tcPr>
          <w:p w14:paraId="741D9B19" w14:textId="77777777" w:rsidR="00AF5181" w:rsidRDefault="00000000">
            <w:r>
              <w:t>Generated well-structured reports</w:t>
            </w:r>
          </w:p>
        </w:tc>
      </w:tr>
    </w:tbl>
    <w:p w14:paraId="160A1127" w14:textId="77777777" w:rsidR="00AF5181" w:rsidRDefault="00AF5181"/>
    <w:p w14:paraId="1B40D44B" w14:textId="77777777" w:rsidR="00AF5181" w:rsidRDefault="00AF5181"/>
    <w:p w14:paraId="211D13E5" w14:textId="77777777" w:rsidR="00AF5181" w:rsidRDefault="00000000">
      <w:pPr>
        <w:pStyle w:val="Heading2"/>
      </w:pPr>
      <w:r>
        <w:t>Critical Deficiencies Identified</w:t>
      </w:r>
    </w:p>
    <w:p w14:paraId="7390F914" w14:textId="77777777" w:rsidR="00AF5181" w:rsidRDefault="00AF5181"/>
    <w:p w14:paraId="1BB059A5" w14:textId="77777777" w:rsidR="00AF5181" w:rsidRDefault="00000000">
      <w:pPr>
        <w:pStyle w:val="Heading3"/>
      </w:pPr>
      <w:r>
        <w:t>1. No Cross-Document Analysis</w:t>
      </w:r>
    </w:p>
    <w:p w14:paraId="576BDFA3" w14:textId="77777777" w:rsidR="00AF5181" w:rsidRDefault="00000000">
      <w:pPr>
        <w:pStyle w:val="ListBullet"/>
      </w:pPr>
      <w:r>
        <w:t>Each document processed in complete isolation</w:t>
      </w:r>
    </w:p>
    <w:p w14:paraId="606F621B" w14:textId="77777777" w:rsidR="00AF5181" w:rsidRDefault="00000000">
      <w:pPr>
        <w:pStyle w:val="ListBullet"/>
      </w:pPr>
      <w:r>
        <w:t>System could not detect conflicts (e.g., "MOI requires shareholder approval" vs "Board Resolution only obtained board approval")</w:t>
      </w:r>
    </w:p>
    <w:p w14:paraId="2C13833F" w14:textId="77777777" w:rsidR="00AF5181" w:rsidRDefault="00000000">
      <w:pPr>
        <w:pStyle w:val="ListBullet"/>
      </w:pPr>
      <w:r>
        <w:t>Critical deal-blocking issues went undetected that a junior lawyer would catch in minutes</w:t>
      </w:r>
    </w:p>
    <w:p w14:paraId="039ECEC6" w14:textId="77777777" w:rsidR="00AF5181" w:rsidRDefault="00AF5181"/>
    <w:p w14:paraId="7E6F2EF5" w14:textId="77777777" w:rsidR="00AF5181" w:rsidRDefault="00000000">
      <w:pPr>
        <w:pStyle w:val="Heading3"/>
      </w:pPr>
      <w:r>
        <w:t>2. No Financial Calculations</w:t>
      </w:r>
    </w:p>
    <w:p w14:paraId="0A697394" w14:textId="77777777" w:rsidR="00AF5181" w:rsidRDefault="00000000">
      <w:pPr>
        <w:pStyle w:val="ListBullet"/>
      </w:pPr>
      <w:r>
        <w:t>Extracted text like "liquidated damages of 24 months average monthly value"</w:t>
      </w:r>
    </w:p>
    <w:p w14:paraId="0A83B0F0" w14:textId="77777777" w:rsidR="00AF5181" w:rsidRDefault="00000000">
      <w:pPr>
        <w:pStyle w:val="ListBullet"/>
      </w:pPr>
      <w:r>
        <w:t>Never calculated actual amounts (e.g., R77.25M exposure)</w:t>
      </w:r>
    </w:p>
    <w:p w14:paraId="79279531" w14:textId="77777777" w:rsidR="00AF5181" w:rsidRDefault="00000000">
      <w:pPr>
        <w:pStyle w:val="ListBullet"/>
      </w:pPr>
      <w:r>
        <w:t>Clients received vague descriptions instead of quantified exposures</w:t>
      </w:r>
    </w:p>
    <w:p w14:paraId="7E9366DE" w14:textId="77777777" w:rsidR="00AF5181" w:rsidRDefault="00AF5181"/>
    <w:p w14:paraId="77DE4C67" w14:textId="77777777" w:rsidR="00AF5181" w:rsidRDefault="00000000">
      <w:pPr>
        <w:pStyle w:val="Heading3"/>
      </w:pPr>
      <w:r>
        <w:t>3. Poor Severity Assessment</w:t>
      </w:r>
    </w:p>
    <w:p w14:paraId="26261211" w14:textId="77777777" w:rsidR="00AF5181" w:rsidRDefault="00000000">
      <w:pPr>
        <w:pStyle w:val="ListBullet"/>
      </w:pPr>
      <w:r>
        <w:t>Hardcoded confidence scores with no business logic</w:t>
      </w:r>
    </w:p>
    <w:p w14:paraId="1D8FD964" w14:textId="77777777" w:rsidR="00AF5181" w:rsidRDefault="00000000">
      <w:pPr>
        <w:pStyle w:val="ListBullet"/>
      </w:pPr>
      <w:r>
        <w:t>Classified critical deal-blockers as routine "Amber" issues</w:t>
      </w:r>
    </w:p>
    <w:p w14:paraId="3293822F" w14:textId="77777777" w:rsidR="00AF5181" w:rsidRDefault="00000000">
      <w:pPr>
        <w:pStyle w:val="ListBullet"/>
      </w:pPr>
      <w:r>
        <w:t>No distinction between "transaction cannot close" and "manageable with negotiation"</w:t>
      </w:r>
    </w:p>
    <w:p w14:paraId="5FF60908" w14:textId="77777777" w:rsidR="00AF5181" w:rsidRDefault="00AF5181"/>
    <w:p w14:paraId="7CC56E70" w14:textId="77777777" w:rsidR="00AF5181" w:rsidRDefault="00000000">
      <w:pPr>
        <w:pStyle w:val="Heading3"/>
      </w:pPr>
      <w:r>
        <w:t>4. No Legal Reasoning</w:t>
      </w:r>
    </w:p>
    <w:p w14:paraId="3D2ACC87" w14:textId="77777777" w:rsidR="00AF5181" w:rsidRDefault="00000000">
      <w:pPr>
        <w:pStyle w:val="ListBullet"/>
      </w:pPr>
      <w:r>
        <w:t>Pure pattern matching, not analysis</w:t>
      </w:r>
    </w:p>
    <w:p w14:paraId="2DF52B0A" w14:textId="77777777" w:rsidR="00AF5181" w:rsidRDefault="00000000">
      <w:pPr>
        <w:pStyle w:val="ListBullet"/>
      </w:pPr>
      <w:r>
        <w:t>No connection of related provisions across contracts</w:t>
      </w:r>
    </w:p>
    <w:p w14:paraId="3180E9DD" w14:textId="77777777" w:rsidR="00AF5181" w:rsidRDefault="00000000">
      <w:pPr>
        <w:pStyle w:val="ListBullet"/>
      </w:pPr>
      <w:r>
        <w:t>Seven separate "change of control" findings instead of one mapped cascade</w:t>
      </w:r>
    </w:p>
    <w:p w14:paraId="399884D9" w14:textId="77777777" w:rsidR="00AF5181" w:rsidRDefault="00AF5181"/>
    <w:p w14:paraId="2B2D5033" w14:textId="77777777" w:rsidR="00AF5181" w:rsidRDefault="00000000">
      <w:pPr>
        <w:pStyle w:val="Heading3"/>
      </w:pPr>
      <w:r>
        <w:t>5. No Institutional Knowledge</w:t>
      </w:r>
    </w:p>
    <w:p w14:paraId="046A866E" w14:textId="77777777" w:rsidR="00AF5181" w:rsidRDefault="00000000">
      <w:pPr>
        <w:pStyle w:val="ListBullet"/>
      </w:pPr>
      <w:r>
        <w:t>Treated mining DD identically to tech DD</w:t>
      </w:r>
    </w:p>
    <w:p w14:paraId="05B3CB88" w14:textId="77777777" w:rsidR="00AF5181" w:rsidRDefault="00000000">
      <w:pPr>
        <w:pStyle w:val="ListBullet"/>
      </w:pPr>
      <w:r>
        <w:t>No pre-defined expectations for document types</w:t>
      </w:r>
    </w:p>
    <w:p w14:paraId="5D93E244" w14:textId="77777777" w:rsidR="00AF5181" w:rsidRDefault="00000000">
      <w:pPr>
        <w:pStyle w:val="ListBullet"/>
      </w:pPr>
      <w:r>
        <w:t>No standard question libraries</w:t>
      </w:r>
    </w:p>
    <w:p w14:paraId="0D5C3DF2" w14:textId="77777777" w:rsidR="00AF5181" w:rsidRDefault="00000000">
      <w:pPr>
        <w:pStyle w:val="ListBullet"/>
      </w:pPr>
      <w:r>
        <w:t>Relied entirely on user input for risk identification</w:t>
      </w:r>
    </w:p>
    <w:p w14:paraId="26C12E54" w14:textId="77777777" w:rsidR="00AF5181" w:rsidRDefault="00AF5181"/>
    <w:p w14:paraId="5C1B15F2" w14:textId="77777777" w:rsidR="00AF5181" w:rsidRDefault="00000000">
      <w:pPr>
        <w:pStyle w:val="Heading3"/>
      </w:pPr>
      <w:r>
        <w:t>6. Single-Pass Architecture</w:t>
      </w:r>
    </w:p>
    <w:p w14:paraId="1625BF0E" w14:textId="77777777" w:rsidR="00AF5181" w:rsidRDefault="00000000">
      <w:pPr>
        <w:pStyle w:val="ListBullet"/>
      </w:pPr>
      <w:r>
        <w:t>One analysis run per document set</w:t>
      </w:r>
    </w:p>
    <w:p w14:paraId="411F4345" w14:textId="77777777" w:rsidR="00AF5181" w:rsidRDefault="00000000">
      <w:pPr>
        <w:pStyle w:val="ListBullet"/>
      </w:pPr>
      <w:r>
        <w:t>No iterative refinement</w:t>
      </w:r>
    </w:p>
    <w:p w14:paraId="676476F8" w14:textId="77777777" w:rsidR="00AF5181" w:rsidRDefault="00000000">
      <w:pPr>
        <w:pStyle w:val="ListBullet"/>
      </w:pPr>
      <w:r>
        <w:t>No synthesis of findings</w:t>
      </w:r>
    </w:p>
    <w:p w14:paraId="1434FE2F" w14:textId="77777777" w:rsidR="00AF5181" w:rsidRDefault="00000000">
      <w:pPr>
        <w:pStyle w:val="ListBullet"/>
      </w:pPr>
      <w:r>
        <w:t>Essentially an out-of-context summary generator</w:t>
      </w:r>
    </w:p>
    <w:p w14:paraId="50080EBD" w14:textId="77777777" w:rsidR="00AF5181" w:rsidRDefault="00AF5181"/>
    <w:p w14:paraId="602A554E" w14:textId="77777777" w:rsidR="00AF5181" w:rsidRDefault="00000000">
      <w:pPr>
        <w:pStyle w:val="Heading2"/>
      </w:pPr>
      <w:r>
        <w:t>Root Cause Summary</w:t>
      </w:r>
    </w:p>
    <w:p w14:paraId="531779B6" w14:textId="77777777" w:rsidR="00AF5181" w:rsidRDefault="00AF51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AF5181" w14:paraId="334942D1" w14:textId="77777777">
        <w:trPr>
          <w:jc w:val="center"/>
        </w:trPr>
        <w:tc>
          <w:tcPr>
            <w:tcW w:w="4320" w:type="dxa"/>
          </w:tcPr>
          <w:p w14:paraId="46A515EE" w14:textId="77777777" w:rsidR="00AF5181" w:rsidRDefault="00000000">
            <w:r>
              <w:rPr>
                <w:b/>
              </w:rPr>
              <w:t>Issue</w:t>
            </w:r>
          </w:p>
        </w:tc>
        <w:tc>
          <w:tcPr>
            <w:tcW w:w="4320" w:type="dxa"/>
          </w:tcPr>
          <w:p w14:paraId="46472AFF" w14:textId="77777777" w:rsidR="00AF5181" w:rsidRDefault="00000000">
            <w:r>
              <w:rPr>
                <w:b/>
              </w:rPr>
              <w:t>Technical Root Cause</w:t>
            </w:r>
          </w:p>
        </w:tc>
      </w:tr>
      <w:tr w:rsidR="00AF5181" w14:paraId="204BAD9B" w14:textId="77777777">
        <w:trPr>
          <w:jc w:val="center"/>
        </w:trPr>
        <w:tc>
          <w:tcPr>
            <w:tcW w:w="4320" w:type="dxa"/>
          </w:tcPr>
          <w:p w14:paraId="1C951F06" w14:textId="77777777" w:rsidR="00AF5181" w:rsidRDefault="00000000">
            <w:r>
              <w:t>Missed cross-document conflicts</w:t>
            </w:r>
          </w:p>
        </w:tc>
        <w:tc>
          <w:tcPr>
            <w:tcW w:w="4320" w:type="dxa"/>
          </w:tcPr>
          <w:p w14:paraId="1FD3ED84" w14:textId="77777777" w:rsidR="00AF5181" w:rsidRDefault="00000000">
            <w:r>
              <w:t>Architecture processed one document at a time</w:t>
            </w:r>
          </w:p>
        </w:tc>
      </w:tr>
      <w:tr w:rsidR="00AF5181" w14:paraId="567055E1" w14:textId="77777777">
        <w:trPr>
          <w:jc w:val="center"/>
        </w:trPr>
        <w:tc>
          <w:tcPr>
            <w:tcW w:w="4320" w:type="dxa"/>
          </w:tcPr>
          <w:p w14:paraId="124FE62F" w14:textId="77777777" w:rsidR="00AF5181" w:rsidRDefault="00000000">
            <w:r>
              <w:t>No calculations</w:t>
            </w:r>
          </w:p>
        </w:tc>
        <w:tc>
          <w:tcPr>
            <w:tcW w:w="4320" w:type="dxa"/>
          </w:tcPr>
          <w:p w14:paraId="1E3E4882" w14:textId="77777777" w:rsidR="00AF5181" w:rsidRDefault="00000000">
            <w:r>
              <w:t xml:space="preserve">No arithmetic </w:t>
            </w:r>
            <w:proofErr w:type="gramStart"/>
            <w:r>
              <w:t>code;</w:t>
            </w:r>
            <w:proofErr w:type="gramEnd"/>
            <w:r>
              <w:t xml:space="preserve"> AI extracted numbers as text only</w:t>
            </w:r>
          </w:p>
        </w:tc>
      </w:tr>
      <w:tr w:rsidR="00AF5181" w14:paraId="0C301AE4" w14:textId="77777777">
        <w:trPr>
          <w:jc w:val="center"/>
        </w:trPr>
        <w:tc>
          <w:tcPr>
            <w:tcW w:w="4320" w:type="dxa"/>
          </w:tcPr>
          <w:p w14:paraId="2E9B6A7D" w14:textId="77777777" w:rsidR="00AF5181" w:rsidRDefault="00000000">
            <w:r>
              <w:t>Wrong severity classification</w:t>
            </w:r>
          </w:p>
        </w:tc>
        <w:tc>
          <w:tcPr>
            <w:tcW w:w="4320" w:type="dxa"/>
          </w:tcPr>
          <w:p w14:paraId="1B50F768" w14:textId="77777777" w:rsidR="00AF5181" w:rsidRDefault="00000000">
            <w:r>
              <w:t>Hardcoded scores; no deal-impact business logic</w:t>
            </w:r>
          </w:p>
        </w:tc>
      </w:tr>
      <w:tr w:rsidR="00AF5181" w14:paraId="14DD7E21" w14:textId="77777777">
        <w:trPr>
          <w:jc w:val="center"/>
        </w:trPr>
        <w:tc>
          <w:tcPr>
            <w:tcW w:w="4320" w:type="dxa"/>
          </w:tcPr>
          <w:p w14:paraId="2C844298" w14:textId="77777777" w:rsidR="00AF5181" w:rsidRDefault="00000000">
            <w:r>
              <w:t>No cascade mapping</w:t>
            </w:r>
          </w:p>
        </w:tc>
        <w:tc>
          <w:tcPr>
            <w:tcW w:w="4320" w:type="dxa"/>
          </w:tcPr>
          <w:p w14:paraId="68FB89AC" w14:textId="77777777" w:rsidR="00AF5181" w:rsidRDefault="00000000">
            <w:r>
              <w:t>Deduplication merged similar findings instead of linking</w:t>
            </w:r>
          </w:p>
        </w:tc>
      </w:tr>
      <w:tr w:rsidR="00AF5181" w14:paraId="60BDC156" w14:textId="77777777">
        <w:trPr>
          <w:jc w:val="center"/>
        </w:trPr>
        <w:tc>
          <w:tcPr>
            <w:tcW w:w="4320" w:type="dxa"/>
          </w:tcPr>
          <w:p w14:paraId="103C6805" w14:textId="77777777" w:rsidR="00AF5181" w:rsidRDefault="00000000">
            <w:r>
              <w:t>Generic analysis</w:t>
            </w:r>
          </w:p>
        </w:tc>
        <w:tc>
          <w:tcPr>
            <w:tcW w:w="4320" w:type="dxa"/>
          </w:tcPr>
          <w:p w14:paraId="786F4BD9" w14:textId="77777777" w:rsidR="00AF5181" w:rsidRDefault="00000000">
            <w:r>
              <w:t>No transaction-type blueprints or expected document lists</w:t>
            </w:r>
          </w:p>
        </w:tc>
      </w:tr>
    </w:tbl>
    <w:p w14:paraId="6AAEE3AB" w14:textId="77777777" w:rsidR="00AF5181" w:rsidRDefault="00AF5181"/>
    <w:p w14:paraId="526118BF" w14:textId="77777777" w:rsidR="00AF5181" w:rsidRDefault="00AF5181"/>
    <w:p w14:paraId="676EFFF6" w14:textId="337EA721" w:rsidR="00AF5181" w:rsidRDefault="00000000"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85E7C13" w14:textId="77777777" w:rsidR="00AF5181" w:rsidRDefault="00000000">
      <w:pPr>
        <w:pStyle w:val="Heading1"/>
      </w:pPr>
      <w:r>
        <w:t>2. The Solution: New Architecture Overview</w:t>
      </w:r>
    </w:p>
    <w:p w14:paraId="4BCABA78" w14:textId="77777777" w:rsidR="00AF5181" w:rsidRDefault="00AF5181"/>
    <w:p w14:paraId="3B607811" w14:textId="77777777" w:rsidR="00AF5181" w:rsidRDefault="00000000">
      <w:pPr>
        <w:pStyle w:val="Heading2"/>
      </w:pPr>
      <w:r>
        <w:t>2.1 The Enhanced Pipeline</w:t>
      </w:r>
    </w:p>
    <w:p w14:paraId="7EEB0248" w14:textId="77777777" w:rsidR="00AF5181" w:rsidRDefault="00AF5181"/>
    <w:p w14:paraId="18C389C2" w14:textId="77777777" w:rsidR="00AF5181" w:rsidRDefault="00000000">
      <w:pPr>
        <w:ind w:left="720"/>
      </w:pPr>
      <w:r>
        <w:rPr>
          <w:rFonts w:ascii="Consolas" w:hAnsi="Consolas"/>
          <w:sz w:val="18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208885DC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                   5-STEP CONFIGURATION WIZARD                       │</w:t>
      </w:r>
    </w:p>
    <w:p w14:paraId="30840D1C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Step</w:t>
      </w:r>
      <w:proofErr w:type="gramEnd"/>
      <w:r>
        <w:rPr>
          <w:rFonts w:ascii="Consolas" w:hAnsi="Consolas"/>
          <w:sz w:val="18"/>
        </w:rPr>
        <w:t xml:space="preserve"> 1: Transaction Type → Step 2: Deal Context → Step 3: Focus    │</w:t>
      </w:r>
    </w:p>
    <w:p w14:paraId="54F7A9E3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Step</w:t>
      </w:r>
      <w:proofErr w:type="gramEnd"/>
      <w:r>
        <w:rPr>
          <w:rFonts w:ascii="Consolas" w:hAnsi="Consolas"/>
          <w:sz w:val="18"/>
        </w:rPr>
        <w:t xml:space="preserve"> 4: Key Parties → Step 5: Document Upload                      │</w:t>
      </w:r>
    </w:p>
    <w:p w14:paraId="3C3D4494" w14:textId="77777777" w:rsidR="00AF5181" w:rsidRDefault="00000000">
      <w:pPr>
        <w:ind w:left="72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57CB6D0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                                  │</w:t>
      </w:r>
    </w:p>
    <w:p w14:paraId="6C7E0341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                                  ▼</w:t>
      </w:r>
    </w:p>
    <w:p w14:paraId="394FCF92" w14:textId="77777777" w:rsidR="00AF5181" w:rsidRDefault="00000000"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45DAF0BA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                   READABILITY PRE-CHECK                             │</w:t>
      </w:r>
    </w:p>
    <w:p w14:paraId="7B51DD7E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Validate</w:t>
      </w:r>
      <w:proofErr w:type="gramEnd"/>
      <w:r>
        <w:rPr>
          <w:rFonts w:ascii="Consolas" w:hAnsi="Consolas"/>
          <w:sz w:val="18"/>
        </w:rPr>
        <w:t xml:space="preserve"> all documents before processing (format, encryption, etc.) │</w:t>
      </w:r>
    </w:p>
    <w:p w14:paraId="0EAB2762" w14:textId="77777777" w:rsidR="00AF5181" w:rsidRDefault="00000000">
      <w:pPr>
        <w:ind w:left="72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571290C6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                                  │</w:t>
      </w:r>
    </w:p>
    <w:p w14:paraId="7E48E247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                                  ▼</w:t>
      </w:r>
    </w:p>
    <w:p w14:paraId="4D1DC2A4" w14:textId="77777777" w:rsidR="00AF5181" w:rsidRDefault="00000000"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9C0E95E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                4-PASS AI ANALYSIS PIPELINE                          │</w:t>
      </w:r>
    </w:p>
    <w:p w14:paraId="48C5822E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                                                                     │</w:t>
      </w:r>
    </w:p>
    <w:p w14:paraId="5C20000B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 ┌─────────────┐  ┌─────────────┐  ┌─────────────┐  ┌─────────────┐ │</w:t>
      </w:r>
    </w:p>
    <w:p w14:paraId="52AE7DF6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PASS 1:    </w:t>
      </w: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PASS 2:    </w:t>
      </w: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PASS 3:    </w:t>
      </w: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PASS 4:    │ │</w:t>
      </w:r>
    </w:p>
    <w:p w14:paraId="0B2329A7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EXTRACT    │→ </w:t>
      </w:r>
      <w:proofErr w:type="gramStart"/>
      <w:r>
        <w:rPr>
          <w:rFonts w:ascii="Consolas" w:hAnsi="Consolas"/>
          <w:sz w:val="18"/>
        </w:rPr>
        <w:t>│  ANALYZE</w:t>
      </w:r>
      <w:proofErr w:type="gramEnd"/>
      <w:r>
        <w:rPr>
          <w:rFonts w:ascii="Consolas" w:hAnsi="Consolas"/>
          <w:sz w:val="18"/>
        </w:rPr>
        <w:t xml:space="preserve">    │→ </w:t>
      </w:r>
      <w:proofErr w:type="gramStart"/>
      <w:r>
        <w:rPr>
          <w:rFonts w:ascii="Consolas" w:hAnsi="Consolas"/>
          <w:sz w:val="18"/>
        </w:rPr>
        <w:t>│  CROSS</w:t>
      </w:r>
      <w:proofErr w:type="gramEnd"/>
      <w:r>
        <w:rPr>
          <w:rFonts w:ascii="Consolas" w:hAnsi="Consolas"/>
          <w:sz w:val="18"/>
        </w:rPr>
        <w:t>-</w:t>
      </w:r>
      <w:proofErr w:type="gramStart"/>
      <w:r>
        <w:rPr>
          <w:rFonts w:ascii="Consolas" w:hAnsi="Consolas"/>
          <w:sz w:val="18"/>
        </w:rPr>
        <w:t>DOC  │</w:t>
      </w:r>
      <w:proofErr w:type="gramEnd"/>
      <w:r>
        <w:rPr>
          <w:rFonts w:ascii="Consolas" w:hAnsi="Consolas"/>
          <w:sz w:val="18"/>
        </w:rPr>
        <w:t xml:space="preserve">→ </w:t>
      </w:r>
      <w:proofErr w:type="gramStart"/>
      <w:r>
        <w:rPr>
          <w:rFonts w:ascii="Consolas" w:hAnsi="Consolas"/>
          <w:sz w:val="18"/>
        </w:rPr>
        <w:t>│  SYNTHESIZE</w:t>
      </w:r>
      <w:proofErr w:type="gramEnd"/>
      <w:r>
        <w:rPr>
          <w:rFonts w:ascii="Consolas" w:hAnsi="Consolas"/>
          <w:sz w:val="18"/>
        </w:rPr>
        <w:t xml:space="preserve"> │ │</w:t>
      </w:r>
    </w:p>
    <w:p w14:paraId="5F0192A1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(</w:t>
      </w:r>
      <w:proofErr w:type="gramStart"/>
      <w:r>
        <w:rPr>
          <w:rFonts w:ascii="Consolas" w:hAnsi="Consolas"/>
          <w:sz w:val="18"/>
        </w:rPr>
        <w:t xml:space="preserve">Haiku)   </w:t>
      </w:r>
      <w:proofErr w:type="gramEnd"/>
      <w:r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 (</w:t>
      </w:r>
      <w:proofErr w:type="gramStart"/>
      <w:r>
        <w:rPr>
          <w:rFonts w:ascii="Consolas" w:hAnsi="Consolas"/>
          <w:sz w:val="18"/>
        </w:rPr>
        <w:t>Sonnet)   │  │</w:t>
      </w:r>
      <w:proofErr w:type="gramEnd"/>
      <w:r>
        <w:rPr>
          <w:rFonts w:ascii="Consolas" w:hAnsi="Consolas"/>
          <w:sz w:val="18"/>
        </w:rPr>
        <w:t xml:space="preserve">  (</w:t>
      </w:r>
      <w:proofErr w:type="gramStart"/>
      <w:r>
        <w:rPr>
          <w:rFonts w:ascii="Consolas" w:hAnsi="Consolas"/>
          <w:sz w:val="18"/>
        </w:rPr>
        <w:t>Sonnet)   │  │</w:t>
      </w:r>
      <w:proofErr w:type="gramEnd"/>
      <w:r>
        <w:rPr>
          <w:rFonts w:ascii="Consolas" w:hAnsi="Consolas"/>
          <w:sz w:val="18"/>
        </w:rPr>
        <w:t xml:space="preserve">  (</w:t>
      </w:r>
      <w:proofErr w:type="gramStart"/>
      <w:r>
        <w:rPr>
          <w:rFonts w:ascii="Consolas" w:hAnsi="Consolas"/>
          <w:sz w:val="18"/>
        </w:rPr>
        <w:t xml:space="preserve">Sonnet)   </w:t>
      </w:r>
      <w:proofErr w:type="gramEnd"/>
      <w:r>
        <w:rPr>
          <w:rFonts w:ascii="Consolas" w:hAnsi="Consolas"/>
          <w:sz w:val="18"/>
        </w:rPr>
        <w:t>│ │</w:t>
      </w:r>
    </w:p>
    <w:p w14:paraId="5A6315B6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 └─────────────┘  └─────────────┘  └─────────────┘  └─────────────┘ │</w:t>
      </w:r>
    </w:p>
    <w:p w14:paraId="2644BE30" w14:textId="77777777" w:rsidR="00AF5181" w:rsidRDefault="00000000">
      <w:pPr>
        <w:ind w:left="72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3640ED76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                                  │</w:t>
      </w:r>
    </w:p>
    <w:p w14:paraId="73E2A048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                                  ▼</w:t>
      </w:r>
    </w:p>
    <w:p w14:paraId="582BD0E2" w14:textId="77777777" w:rsidR="00AF5181" w:rsidRDefault="00000000"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23F94924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                   RESULTS &amp; REPORTING                               │</w:t>
      </w:r>
    </w:p>
    <w:p w14:paraId="2D77B828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Risks</w:t>
      </w:r>
      <w:proofErr w:type="gramEnd"/>
      <w:r>
        <w:rPr>
          <w:rFonts w:ascii="Consolas" w:hAnsi="Consolas"/>
          <w:sz w:val="18"/>
        </w:rPr>
        <w:t xml:space="preserve"> Dashboard │ Q&amp;A Export │ DD Template List │ Email            │</w:t>
      </w:r>
    </w:p>
    <w:p w14:paraId="64E09458" w14:textId="77777777" w:rsidR="00AF5181" w:rsidRDefault="00000000">
      <w:pPr>
        <w:ind w:left="72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6A7EE8E" w14:textId="77777777" w:rsidR="00AF5181" w:rsidRDefault="00AF5181"/>
    <w:p w14:paraId="592AB99F" w14:textId="23656D6F" w:rsidR="00AF5181" w:rsidRDefault="00000000">
      <w:r>
        <w:rPr>
          <w:color w:val="C8C8C8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71FE140" w14:textId="77777777" w:rsidR="00AF5181" w:rsidRDefault="00000000">
      <w:pPr>
        <w:pStyle w:val="Heading1"/>
      </w:pPr>
      <w:r>
        <w:t>3. New Features in Detail</w:t>
      </w:r>
    </w:p>
    <w:p w14:paraId="7D1141F1" w14:textId="77777777" w:rsidR="00AF5181" w:rsidRDefault="00AF5181"/>
    <w:p w14:paraId="1A1BB7C2" w14:textId="77777777" w:rsidR="00AF5181" w:rsidRDefault="00000000">
      <w:pPr>
        <w:pStyle w:val="Heading2"/>
      </w:pPr>
      <w:r>
        <w:t>3.1 The 5-Step Configuration Wizard</w:t>
      </w:r>
    </w:p>
    <w:p w14:paraId="34655509" w14:textId="77777777" w:rsidR="00AF5181" w:rsidRDefault="00AF5181"/>
    <w:p w14:paraId="2E7BFFA8" w14:textId="77777777" w:rsidR="00AF5181" w:rsidRDefault="00000000">
      <w:r>
        <w:t>A structured wizard that captures transaction context BEFORE analysis begins, enabling intelligent, context-aware due diligence.</w:t>
      </w:r>
    </w:p>
    <w:p w14:paraId="660B8B26" w14:textId="77777777" w:rsidR="00AF5181" w:rsidRDefault="00AF5181"/>
    <w:p w14:paraId="63E616B5" w14:textId="77777777" w:rsidR="00AF5181" w:rsidRDefault="00000000">
      <w:pPr>
        <w:pStyle w:val="Heading3"/>
      </w:pPr>
      <w:r>
        <w:t>Step 1: Transaction Basics</w:t>
      </w:r>
    </w:p>
    <w:p w14:paraId="0D01F8CC" w14:textId="77777777" w:rsidR="00AF5181" w:rsidRDefault="00000000">
      <w:pPr>
        <w:pStyle w:val="ListBullet"/>
      </w:pPr>
      <w:r>
        <w:rPr>
          <w:b/>
        </w:rPr>
        <w:t>14 Transaction Types Supported:</w:t>
      </w:r>
    </w:p>
    <w:p w14:paraId="1FB251D3" w14:textId="77777777" w:rsidR="00AF5181" w:rsidRDefault="00000000">
      <w:r>
        <w:t xml:space="preserve">  - M&amp;A / Corporate</w:t>
      </w:r>
    </w:p>
    <w:p w14:paraId="16F9C979" w14:textId="77777777" w:rsidR="00AF5181" w:rsidRDefault="00000000">
      <w:r>
        <w:t xml:space="preserve">  - Banking &amp; Finance</w:t>
      </w:r>
    </w:p>
    <w:p w14:paraId="07B2D4D1" w14:textId="77777777" w:rsidR="00AF5181" w:rsidRDefault="00000000">
      <w:r>
        <w:t xml:space="preserve">  - Real Estate</w:t>
      </w:r>
    </w:p>
    <w:p w14:paraId="729B0FB1" w14:textId="77777777" w:rsidR="00AF5181" w:rsidRDefault="00000000">
      <w:r>
        <w:t xml:space="preserve">  - Mining &amp; Resources</w:t>
      </w:r>
    </w:p>
    <w:p w14:paraId="41B5FB3A" w14:textId="77777777" w:rsidR="00AF5181" w:rsidRDefault="00000000">
      <w:r>
        <w:t xml:space="preserve">  - IP / Technology</w:t>
      </w:r>
    </w:p>
    <w:p w14:paraId="7D73B88F" w14:textId="77777777" w:rsidR="00AF5181" w:rsidRDefault="00000000">
      <w:r>
        <w:t xml:space="preserve">  - Energy &amp; Renewables</w:t>
      </w:r>
    </w:p>
    <w:p w14:paraId="5B7C33A5" w14:textId="77777777" w:rsidR="00AF5181" w:rsidRDefault="00000000">
      <w:r>
        <w:t xml:space="preserve">  - Infrastructure PPP</w:t>
      </w:r>
    </w:p>
    <w:p w14:paraId="46D617C9" w14:textId="77777777" w:rsidR="00AF5181" w:rsidRDefault="00000000">
      <w:r>
        <w:t xml:space="preserve">  - Capital Markets</w:t>
      </w:r>
    </w:p>
    <w:p w14:paraId="1E5B4181" w14:textId="77777777" w:rsidR="00AF5181" w:rsidRDefault="00000000">
      <w:r>
        <w:t xml:space="preserve">  - Restructuring &amp; Insolvency</w:t>
      </w:r>
    </w:p>
    <w:p w14:paraId="2DECB048" w14:textId="77777777" w:rsidR="00AF5181" w:rsidRDefault="00000000">
      <w:r>
        <w:t xml:space="preserve">  - Private Equity</w:t>
      </w:r>
    </w:p>
    <w:p w14:paraId="6C337965" w14:textId="77777777" w:rsidR="00AF5181" w:rsidRDefault="00000000">
      <w:r>
        <w:t xml:space="preserve">  - BEE Transformation</w:t>
      </w:r>
    </w:p>
    <w:p w14:paraId="0DC4FD39" w14:textId="77777777" w:rsidR="00AF5181" w:rsidRDefault="00000000">
      <w:r>
        <w:t xml:space="preserve">  - Competition / Regulatory</w:t>
      </w:r>
    </w:p>
    <w:p w14:paraId="59332BFA" w14:textId="77777777" w:rsidR="00AF5181" w:rsidRDefault="00000000">
      <w:r>
        <w:t xml:space="preserve">  - Employment</w:t>
      </w:r>
    </w:p>
    <w:p w14:paraId="1B2AFF79" w14:textId="77777777" w:rsidR="00AF5181" w:rsidRDefault="00000000">
      <w:r>
        <w:t xml:space="preserve">  - Financial Services</w:t>
      </w:r>
    </w:p>
    <w:p w14:paraId="5B977CC7" w14:textId="77777777" w:rsidR="00AF5181" w:rsidRDefault="00AF5181"/>
    <w:p w14:paraId="5D9AC47E" w14:textId="77777777" w:rsidR="00AF5181" w:rsidRDefault="00000000">
      <w:pPr>
        <w:pStyle w:val="ListBullet"/>
      </w:pPr>
      <w:r>
        <w:t>Each type dynamically adjusts:</w:t>
      </w:r>
    </w:p>
    <w:p w14:paraId="15710CB0" w14:textId="77777777" w:rsidR="00AF5181" w:rsidRDefault="00000000">
      <w:r>
        <w:lastRenderedPageBreak/>
        <w:t xml:space="preserve">  - Field labels (e.g., "Purchaser" vs "Borrower")</w:t>
      </w:r>
    </w:p>
    <w:p w14:paraId="2D007988" w14:textId="77777777" w:rsidR="00AF5181" w:rsidRDefault="00000000">
      <w:r>
        <w:t xml:space="preserve">  - Relevant regulators suggested</w:t>
      </w:r>
    </w:p>
    <w:p w14:paraId="064315B9" w14:textId="77777777" w:rsidR="00AF5181" w:rsidRDefault="00000000">
      <w:r>
        <w:t xml:space="preserve">  - Expected document types</w:t>
      </w:r>
    </w:p>
    <w:p w14:paraId="56A52057" w14:textId="77777777" w:rsidR="00AF5181" w:rsidRDefault="00000000">
      <w:r>
        <w:t xml:space="preserve">  - Analysis questions</w:t>
      </w:r>
    </w:p>
    <w:p w14:paraId="17D6840C" w14:textId="77777777" w:rsidR="00AF5181" w:rsidRDefault="00AF5181"/>
    <w:p w14:paraId="1B947D0E" w14:textId="77777777" w:rsidR="00AF5181" w:rsidRDefault="00000000">
      <w:pPr>
        <w:pStyle w:val="ListBullet"/>
      </w:pPr>
      <w:r>
        <w:rPr>
          <w:b/>
        </w:rPr>
        <w:t>Additional Fields:</w:t>
      </w:r>
    </w:p>
    <w:p w14:paraId="2A8E3A82" w14:textId="77777777" w:rsidR="00AF5181" w:rsidRDefault="00000000">
      <w:r>
        <w:t xml:space="preserve">  - Transaction name</w:t>
      </w:r>
    </w:p>
    <w:p w14:paraId="2D675E73" w14:textId="77777777" w:rsidR="00AF5181" w:rsidRDefault="00000000">
      <w:r>
        <w:t xml:space="preserve">  - Client role (Purchaser/Seller/Lender/Borrower/etc.)</w:t>
      </w:r>
    </w:p>
    <w:p w14:paraId="719F37B8" w14:textId="77777777" w:rsidR="00AF5181" w:rsidRDefault="00000000">
      <w:r>
        <w:t xml:space="preserve">  - Deal structure</w:t>
      </w:r>
    </w:p>
    <w:p w14:paraId="042974CD" w14:textId="77777777" w:rsidR="00AF5181" w:rsidRDefault="00000000">
      <w:r>
        <w:t xml:space="preserve">  - Estimated value (ZAR formatted)</w:t>
      </w:r>
    </w:p>
    <w:p w14:paraId="45727F9D" w14:textId="77777777" w:rsidR="00AF5181" w:rsidRDefault="00000000">
      <w:r>
        <w:t xml:space="preserve">  - Target closing date</w:t>
      </w:r>
    </w:p>
    <w:p w14:paraId="54968B24" w14:textId="77777777" w:rsidR="00AF5181" w:rsidRDefault="00AF5181"/>
    <w:p w14:paraId="2E64CD81" w14:textId="77777777" w:rsidR="00AF5181" w:rsidRDefault="00000000">
      <w:pPr>
        <w:pStyle w:val="Heading3"/>
      </w:pPr>
      <w:r>
        <w:t>Step 2: Deal Context</w:t>
      </w:r>
    </w:p>
    <w:p w14:paraId="6C2C9724" w14:textId="77777777" w:rsidR="00AF5181" w:rsidRDefault="00000000">
      <w:pPr>
        <w:pStyle w:val="ListBullet"/>
      </w:pPr>
      <w:r>
        <w:t>Deal rationale and strategic objectives</w:t>
      </w:r>
    </w:p>
    <w:p w14:paraId="05AF32A6" w14:textId="77777777" w:rsidR="00AF5181" w:rsidRDefault="00000000">
      <w:pPr>
        <w:pStyle w:val="ListBullet"/>
      </w:pPr>
      <w:r>
        <w:t>Known concerns or red flags to investigate</w:t>
      </w:r>
    </w:p>
    <w:p w14:paraId="2D36B371" w14:textId="77777777" w:rsidR="00AF5181" w:rsidRDefault="00000000">
      <w:pPr>
        <w:pStyle w:val="ListBullet"/>
      </w:pPr>
      <w:r>
        <w:t>Feeds directly into AI analysis prompts</w:t>
      </w:r>
    </w:p>
    <w:p w14:paraId="268EC52D" w14:textId="77777777" w:rsidR="00AF5181" w:rsidRDefault="00AF5181"/>
    <w:p w14:paraId="4E2F21FE" w14:textId="77777777" w:rsidR="00AF5181" w:rsidRDefault="00000000">
      <w:pPr>
        <w:pStyle w:val="Heading3"/>
      </w:pPr>
      <w:r>
        <w:t>Step 3: Focus Areas</w:t>
      </w:r>
    </w:p>
    <w:p w14:paraId="0137F487" w14:textId="77777777" w:rsidR="00AF5181" w:rsidRDefault="00000000">
      <w:pPr>
        <w:pStyle w:val="ListBullet"/>
      </w:pPr>
      <w:r>
        <w:t>Critical priorities (what matters most)</w:t>
      </w:r>
    </w:p>
    <w:p w14:paraId="5AAC9E0E" w14:textId="77777777" w:rsidR="00AF5181" w:rsidRDefault="00000000">
      <w:pPr>
        <w:pStyle w:val="ListBullet"/>
      </w:pPr>
      <w:r>
        <w:t>Known deal breakers (what would kill the deal)</w:t>
      </w:r>
    </w:p>
    <w:p w14:paraId="2B387613" w14:textId="77777777" w:rsidR="00AF5181" w:rsidRDefault="00000000">
      <w:pPr>
        <w:pStyle w:val="ListBullet"/>
      </w:pPr>
      <w:r>
        <w:t>Deprioritized areas (where to spend less effort)</w:t>
      </w:r>
    </w:p>
    <w:p w14:paraId="301686ED" w14:textId="77777777" w:rsidR="00AF5181" w:rsidRDefault="00000000">
      <w:pPr>
        <w:pStyle w:val="ListBullet"/>
      </w:pPr>
      <w:r>
        <w:t>Enables intelligent resource allocation during analysis</w:t>
      </w:r>
    </w:p>
    <w:p w14:paraId="6B430BA2" w14:textId="77777777" w:rsidR="00AF5181" w:rsidRDefault="00AF5181"/>
    <w:p w14:paraId="06224861" w14:textId="77777777" w:rsidR="00AF5181" w:rsidRDefault="00000000">
      <w:pPr>
        <w:pStyle w:val="Heading3"/>
      </w:pPr>
      <w:r>
        <w:t>Step 4: Key Parties</w:t>
      </w:r>
    </w:p>
    <w:p w14:paraId="6C3F74BF" w14:textId="77777777" w:rsidR="00AF5181" w:rsidRDefault="00000000">
      <w:pPr>
        <w:pStyle w:val="ListBullet"/>
      </w:pPr>
      <w:r>
        <w:t>Target company details</w:t>
      </w:r>
    </w:p>
    <w:p w14:paraId="596EB67A" w14:textId="77777777" w:rsidR="00AF5181" w:rsidRDefault="00000000">
      <w:pPr>
        <w:pStyle w:val="ListBullet"/>
      </w:pPr>
      <w:r>
        <w:t>Key individuals (directors, shareholders, management)</w:t>
      </w:r>
    </w:p>
    <w:p w14:paraId="075B402A" w14:textId="77777777" w:rsidR="00AF5181" w:rsidRDefault="00000000">
      <w:pPr>
        <w:pStyle w:val="ListBullet"/>
      </w:pPr>
      <w:r>
        <w:t>Suppliers, customers, lenders, regulators</w:t>
      </w:r>
    </w:p>
    <w:p w14:paraId="52B93691" w14:textId="77777777" w:rsidR="00AF5181" w:rsidRDefault="00000000">
      <w:pPr>
        <w:pStyle w:val="ListBullet"/>
      </w:pPr>
      <w:r>
        <w:t>Counterparties to key agreements</w:t>
      </w:r>
    </w:p>
    <w:p w14:paraId="266F3211" w14:textId="77777777" w:rsidR="00AF5181" w:rsidRDefault="00000000">
      <w:pPr>
        <w:pStyle w:val="ListBullet"/>
      </w:pPr>
      <w:r>
        <w:t>Enables entity-specific analysis and conflict detection</w:t>
      </w:r>
    </w:p>
    <w:p w14:paraId="12E08467" w14:textId="77777777" w:rsidR="00AF5181" w:rsidRDefault="00AF5181"/>
    <w:p w14:paraId="4A442F2C" w14:textId="77777777" w:rsidR="00AF5181" w:rsidRDefault="00000000">
      <w:pPr>
        <w:pStyle w:val="Heading3"/>
      </w:pPr>
      <w:r>
        <w:lastRenderedPageBreak/>
        <w:t>Step 5: Document Checklist</w:t>
      </w:r>
    </w:p>
    <w:p w14:paraId="34D276F6" w14:textId="77777777" w:rsidR="00AF5181" w:rsidRDefault="00000000">
      <w:pPr>
        <w:pStyle w:val="ListBullet"/>
      </w:pPr>
      <w:r>
        <w:t>Document upload interface</w:t>
      </w:r>
    </w:p>
    <w:p w14:paraId="092A9C41" w14:textId="77777777" w:rsidR="00AF5181" w:rsidRDefault="00000000">
      <w:pPr>
        <w:pStyle w:val="ListBullet"/>
      </w:pPr>
      <w:r>
        <w:t>Expected document types based on transaction type</w:t>
      </w:r>
    </w:p>
    <w:p w14:paraId="42B917C5" w14:textId="77777777" w:rsidR="00AF5181" w:rsidRDefault="00000000">
      <w:pPr>
        <w:pStyle w:val="ListBullet"/>
      </w:pPr>
      <w:r>
        <w:t>Readability validation before processing</w:t>
      </w:r>
    </w:p>
    <w:p w14:paraId="51D1B635" w14:textId="77777777" w:rsidR="00AF5181" w:rsidRDefault="00000000">
      <w:pPr>
        <w:pStyle w:val="ListBullet"/>
      </w:pPr>
      <w:r>
        <w:rPr>
          <w:b/>
        </w:rPr>
        <w:t>Export DD Template List:</w:t>
      </w:r>
      <w:r>
        <w:t xml:space="preserve"> Generate professional checklist</w:t>
      </w:r>
    </w:p>
    <w:p w14:paraId="754800B1" w14:textId="77777777" w:rsidR="00AF5181" w:rsidRDefault="00000000">
      <w:pPr>
        <w:pStyle w:val="ListBullet"/>
      </w:pPr>
      <w:r>
        <w:rPr>
          <w:b/>
        </w:rPr>
        <w:t>Email Function:</w:t>
      </w:r>
      <w:r>
        <w:t xml:space="preserve"> Share checklist with counterparties</w:t>
      </w:r>
    </w:p>
    <w:p w14:paraId="664F86A7" w14:textId="77777777" w:rsidR="00AF5181" w:rsidRDefault="00AF5181"/>
    <w:p w14:paraId="13ED945B" w14:textId="77777777" w:rsidR="00AF5181" w:rsidRDefault="00000000">
      <w:pPr>
        <w:pStyle w:val="Heading3"/>
      </w:pPr>
      <w:r>
        <w:t>Auto-Save &amp; Draft Recovery</w:t>
      </w:r>
    </w:p>
    <w:p w14:paraId="1C6118D0" w14:textId="77777777" w:rsidR="00AF5181" w:rsidRDefault="00000000">
      <w:pPr>
        <w:pStyle w:val="ListBullet"/>
      </w:pPr>
      <w:r>
        <w:t>2-second debounce on changes</w:t>
      </w:r>
    </w:p>
    <w:p w14:paraId="5401AE6A" w14:textId="77777777" w:rsidR="00AF5181" w:rsidRDefault="00000000">
      <w:pPr>
        <w:pStyle w:val="ListBullet"/>
      </w:pPr>
      <w:r>
        <w:t>Automatic draft persistence to database</w:t>
      </w:r>
    </w:p>
    <w:p w14:paraId="5F8D03F4" w14:textId="77777777" w:rsidR="00AF5181" w:rsidRDefault="00000000">
      <w:pPr>
        <w:pStyle w:val="ListBullet"/>
      </w:pPr>
      <w:r>
        <w:t>Resume interrupted wizard sessions</w:t>
      </w:r>
    </w:p>
    <w:p w14:paraId="3FDD939D" w14:textId="77777777" w:rsidR="00AF5181" w:rsidRDefault="00000000">
      <w:pPr>
        <w:pStyle w:val="ListBullet"/>
      </w:pPr>
      <w:r>
        <w:t xml:space="preserve">Reliable save on page close using </w:t>
      </w:r>
      <w:proofErr w:type="spellStart"/>
      <w:proofErr w:type="gramStart"/>
      <w:r>
        <w:rPr>
          <w:rFonts w:ascii="Consolas" w:hAnsi="Consolas"/>
          <w:sz w:val="20"/>
        </w:rPr>
        <w:t>navigator.sendBeacon</w:t>
      </w:r>
      <w:proofErr w:type="spellEnd"/>
      <w:proofErr w:type="gramEnd"/>
      <w:r>
        <w:rPr>
          <w:rFonts w:ascii="Consolas" w:hAnsi="Consolas"/>
          <w:sz w:val="20"/>
        </w:rPr>
        <w:t>()</w:t>
      </w:r>
    </w:p>
    <w:p w14:paraId="3274BE0F" w14:textId="77777777" w:rsidR="00AF5181" w:rsidRDefault="00AF5181"/>
    <w:p w14:paraId="3D2DAC13" w14:textId="1A1A7BE0" w:rsidR="00AF5181" w:rsidRDefault="00000000"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C2F186A" w14:textId="77777777" w:rsidR="00AF5181" w:rsidRDefault="00000000">
      <w:pPr>
        <w:pStyle w:val="Heading2"/>
      </w:pPr>
      <w:r>
        <w:t>3.2 Transaction Type Blueprints</w:t>
      </w:r>
    </w:p>
    <w:p w14:paraId="55C8673C" w14:textId="77777777" w:rsidR="00AF5181" w:rsidRDefault="00AF5181"/>
    <w:p w14:paraId="042D42A4" w14:textId="77777777" w:rsidR="00AF5181" w:rsidRDefault="00000000">
      <w:r>
        <w:t>YAML-based configuration files that define analysis parameters for each transaction type.</w:t>
      </w:r>
    </w:p>
    <w:p w14:paraId="576238E3" w14:textId="77777777" w:rsidR="00AF5181" w:rsidRDefault="00AF5181"/>
    <w:p w14:paraId="6E2D35DA" w14:textId="77777777" w:rsidR="00AF5181" w:rsidRDefault="00000000">
      <w:pPr>
        <w:pStyle w:val="Heading3"/>
      </w:pPr>
      <w:r>
        <w:t>Structure</w:t>
      </w:r>
    </w:p>
    <w:p w14:paraId="5777E0C8" w14:textId="77777777" w:rsidR="00AF5181" w:rsidRDefault="00000000">
      <w:pPr>
        <w:ind w:left="720"/>
      </w:pPr>
      <w:proofErr w:type="spellStart"/>
      <w:r>
        <w:rPr>
          <w:rFonts w:ascii="Consolas" w:hAnsi="Consolas"/>
          <w:sz w:val="18"/>
        </w:rPr>
        <w:t>transaction_type</w:t>
      </w:r>
      <w:proofErr w:type="spellEnd"/>
      <w:r>
        <w:rPr>
          <w:rFonts w:ascii="Consolas" w:hAnsi="Consolas"/>
          <w:sz w:val="18"/>
        </w:rPr>
        <w:t xml:space="preserve">: </w:t>
      </w:r>
      <w:proofErr w:type="spellStart"/>
      <w:r>
        <w:rPr>
          <w:rFonts w:ascii="Consolas" w:hAnsi="Consolas"/>
          <w:sz w:val="18"/>
        </w:rPr>
        <w:t>mining_resources</w:t>
      </w:r>
      <w:proofErr w:type="spellEnd"/>
    </w:p>
    <w:p w14:paraId="2CF74AC6" w14:textId="77777777" w:rsidR="00AF5181" w:rsidRDefault="00000000">
      <w:pPr>
        <w:ind w:left="720"/>
      </w:pPr>
      <w:proofErr w:type="spellStart"/>
      <w:r>
        <w:rPr>
          <w:rFonts w:ascii="Consolas" w:hAnsi="Consolas"/>
          <w:sz w:val="18"/>
        </w:rPr>
        <w:t>display_name</w:t>
      </w:r>
      <w:proofErr w:type="spellEnd"/>
      <w:r>
        <w:rPr>
          <w:rFonts w:ascii="Consolas" w:hAnsi="Consolas"/>
          <w:sz w:val="18"/>
        </w:rPr>
        <w:t>: "Mining &amp; Resources"</w:t>
      </w:r>
    </w:p>
    <w:p w14:paraId="25FC59E9" w14:textId="77777777" w:rsidR="00AF5181" w:rsidRDefault="00AF5181">
      <w:pPr>
        <w:ind w:left="720"/>
      </w:pPr>
    </w:p>
    <w:p w14:paraId="5D11FA29" w14:textId="77777777" w:rsidR="00AF5181" w:rsidRDefault="00000000">
      <w:pPr>
        <w:ind w:left="720"/>
      </w:pPr>
      <w:r>
        <w:rPr>
          <w:rFonts w:ascii="Consolas" w:hAnsi="Consolas"/>
          <w:sz w:val="18"/>
        </w:rPr>
        <w:t>regulators:</w:t>
      </w:r>
    </w:p>
    <w:p w14:paraId="15B6F1C8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- DMRE (Department of Mineral Resources)</w:t>
      </w:r>
    </w:p>
    <w:p w14:paraId="266634F0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- Competition Commission</w:t>
      </w:r>
    </w:p>
    <w:p w14:paraId="3A09A644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- DEA/DFFE (Environmental)</w:t>
      </w:r>
    </w:p>
    <w:p w14:paraId="1F3C58B2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- DWS (Water Affairs)</w:t>
      </w:r>
    </w:p>
    <w:p w14:paraId="69235DE8" w14:textId="77777777" w:rsidR="00AF5181" w:rsidRDefault="00AF5181">
      <w:pPr>
        <w:ind w:left="720"/>
      </w:pPr>
    </w:p>
    <w:p w14:paraId="0CD684CC" w14:textId="77777777" w:rsidR="00AF5181" w:rsidRDefault="00000000">
      <w:pPr>
        <w:ind w:left="720"/>
      </w:pPr>
      <w:proofErr w:type="spellStart"/>
      <w:r>
        <w:rPr>
          <w:rFonts w:ascii="Consolas" w:hAnsi="Consolas"/>
          <w:sz w:val="18"/>
        </w:rPr>
        <w:t>expected_documents</w:t>
      </w:r>
      <w:proofErr w:type="spellEnd"/>
      <w:r>
        <w:rPr>
          <w:rFonts w:ascii="Consolas" w:hAnsi="Consolas"/>
          <w:sz w:val="18"/>
        </w:rPr>
        <w:t>:</w:t>
      </w:r>
    </w:p>
    <w:p w14:paraId="1CB12EB9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- Mining Rights Certificate</w:t>
      </w:r>
    </w:p>
    <w:p w14:paraId="545A33EA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- Environmental Authorization</w:t>
      </w:r>
    </w:p>
    <w:p w14:paraId="23868781" w14:textId="77777777" w:rsidR="00AF5181" w:rsidRDefault="00000000">
      <w:pPr>
        <w:ind w:left="720"/>
      </w:pPr>
      <w:r>
        <w:rPr>
          <w:rFonts w:ascii="Consolas" w:hAnsi="Consolas"/>
          <w:sz w:val="18"/>
        </w:rPr>
        <w:lastRenderedPageBreak/>
        <w:t xml:space="preserve">  - Water Use License</w:t>
      </w:r>
    </w:p>
    <w:p w14:paraId="7B091E20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- Social &amp; </w:t>
      </w:r>
      <w:proofErr w:type="spellStart"/>
      <w:r>
        <w:rPr>
          <w:rFonts w:ascii="Consolas" w:hAnsi="Consolas"/>
          <w:sz w:val="18"/>
        </w:rPr>
        <w:t>Labour</w:t>
      </w:r>
      <w:proofErr w:type="spellEnd"/>
      <w:r>
        <w:rPr>
          <w:rFonts w:ascii="Consolas" w:hAnsi="Consolas"/>
          <w:sz w:val="18"/>
        </w:rPr>
        <w:t xml:space="preserve"> Plan</w:t>
      </w:r>
    </w:p>
    <w:p w14:paraId="27D5AFA8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- Rehabilitation Trust Fund Agreement</w:t>
      </w:r>
    </w:p>
    <w:p w14:paraId="4BC08770" w14:textId="77777777" w:rsidR="00AF5181" w:rsidRDefault="00AF5181">
      <w:pPr>
        <w:ind w:left="720"/>
      </w:pPr>
    </w:p>
    <w:p w14:paraId="3418B180" w14:textId="77777777" w:rsidR="00AF5181" w:rsidRDefault="00000000">
      <w:pPr>
        <w:ind w:left="720"/>
      </w:pPr>
      <w:r>
        <w:rPr>
          <w:rFonts w:ascii="Consolas" w:hAnsi="Consolas"/>
          <w:sz w:val="18"/>
        </w:rPr>
        <w:t>questions:</w:t>
      </w:r>
    </w:p>
    <w:p w14:paraId="325E3EDD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tier_1_critical:</w:t>
      </w:r>
    </w:p>
    <w:p w14:paraId="649E6313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  - "Are all mineral rights valid and in good standing?"</w:t>
      </w:r>
    </w:p>
    <w:p w14:paraId="2B4BB1FC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  - "Are environmental authorizations current and compliant?"</w:t>
      </w:r>
    </w:p>
    <w:p w14:paraId="11F7E179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  - "Any pending DMRE enforcement actions?"</w:t>
      </w:r>
    </w:p>
    <w:p w14:paraId="6D919906" w14:textId="77777777" w:rsidR="00AF5181" w:rsidRDefault="00AF5181">
      <w:pPr>
        <w:ind w:left="720"/>
      </w:pPr>
    </w:p>
    <w:p w14:paraId="05A8729F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tier_2_important:</w:t>
      </w:r>
    </w:p>
    <w:p w14:paraId="2A41DF68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  - "Water use license validity and conditions?"</w:t>
      </w:r>
    </w:p>
    <w:p w14:paraId="3C24619D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  - "Community consultation requirements met?"</w:t>
      </w:r>
    </w:p>
    <w:p w14:paraId="5AC18CCA" w14:textId="77777777" w:rsidR="00AF5181" w:rsidRDefault="00AF5181">
      <w:pPr>
        <w:ind w:left="720"/>
      </w:pPr>
    </w:p>
    <w:p w14:paraId="4E430988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tier_3_deep_dive:</w:t>
      </w:r>
    </w:p>
    <w:p w14:paraId="7CD192AD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  - "Historical environmental incidents?"</w:t>
      </w:r>
    </w:p>
    <w:p w14:paraId="0EF4E2BF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  - "Rehabilitation fund adequacy calculations?"</w:t>
      </w:r>
    </w:p>
    <w:p w14:paraId="63AB8271" w14:textId="77777777" w:rsidR="00AF5181" w:rsidRDefault="00AF5181"/>
    <w:p w14:paraId="45B806B6" w14:textId="77777777" w:rsidR="00AF5181" w:rsidRDefault="00000000">
      <w:pPr>
        <w:pStyle w:val="Heading3"/>
      </w:pPr>
      <w:r>
        <w:t>Base Questions (Common to All Types)</w:t>
      </w:r>
    </w:p>
    <w:p w14:paraId="3FE64FE8" w14:textId="77777777" w:rsidR="00AF5181" w:rsidRDefault="00000000">
      <w:pPr>
        <w:pStyle w:val="ListBullet"/>
      </w:pPr>
      <w:r>
        <w:t>Corporate Governance (validity, statutory compliance)</w:t>
      </w:r>
    </w:p>
    <w:p w14:paraId="01943E51" w14:textId="77777777" w:rsidR="00AF5181" w:rsidRDefault="00000000">
      <w:pPr>
        <w:pStyle w:val="ListBullet"/>
      </w:pPr>
      <w:r>
        <w:t>Constitutional Documents (MOI requirements, shareholder agreements)</w:t>
      </w:r>
    </w:p>
    <w:p w14:paraId="2F276465" w14:textId="77777777" w:rsidR="00AF5181" w:rsidRDefault="00000000">
      <w:pPr>
        <w:pStyle w:val="ListBullet"/>
      </w:pPr>
      <w:r>
        <w:t>Board &amp; Shareholders (authorization, approvals)</w:t>
      </w:r>
    </w:p>
    <w:p w14:paraId="15434EA9" w14:textId="77777777" w:rsidR="00AF5181" w:rsidRDefault="00000000">
      <w:pPr>
        <w:pStyle w:val="ListBullet"/>
      </w:pPr>
      <w:r>
        <w:t>Litigation (pending/threatened disputes)</w:t>
      </w:r>
    </w:p>
    <w:p w14:paraId="522D71D0" w14:textId="77777777" w:rsidR="00AF5181" w:rsidRDefault="00000000">
      <w:pPr>
        <w:pStyle w:val="ListBullet"/>
      </w:pPr>
      <w:r>
        <w:t>Tax (filing, audits, assessments)</w:t>
      </w:r>
    </w:p>
    <w:p w14:paraId="3474148A" w14:textId="77777777" w:rsidR="00AF5181" w:rsidRDefault="00000000">
      <w:pPr>
        <w:pStyle w:val="ListBullet"/>
      </w:pPr>
      <w:r>
        <w:t>Insurance (coverage, claims)</w:t>
      </w:r>
    </w:p>
    <w:p w14:paraId="6444B771" w14:textId="77777777" w:rsidR="00AF5181" w:rsidRDefault="00000000">
      <w:pPr>
        <w:pStyle w:val="ListBullet"/>
      </w:pPr>
      <w:r>
        <w:t>Data Protection (POPIA compliance)</w:t>
      </w:r>
    </w:p>
    <w:p w14:paraId="3B3E4491" w14:textId="77777777" w:rsidR="00AF5181" w:rsidRDefault="00000000">
      <w:pPr>
        <w:pStyle w:val="ListBullet"/>
      </w:pPr>
      <w:r>
        <w:t>Cross-Document Validations</w:t>
      </w:r>
    </w:p>
    <w:p w14:paraId="5ED93256" w14:textId="77777777" w:rsidR="00AF5181" w:rsidRDefault="00AF5181"/>
    <w:p w14:paraId="660980E0" w14:textId="2CC4404E" w:rsidR="00AF5181" w:rsidRDefault="00000000"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A20A2A" w14:textId="77777777" w:rsidR="00AF5181" w:rsidRDefault="00000000">
      <w:pPr>
        <w:pStyle w:val="Heading2"/>
      </w:pPr>
      <w:r>
        <w:lastRenderedPageBreak/>
        <w:t>3.3 Questions Library</w:t>
      </w:r>
    </w:p>
    <w:p w14:paraId="046C993F" w14:textId="77777777" w:rsidR="00AF5181" w:rsidRDefault="00AF5181"/>
    <w:p w14:paraId="553FAAE6" w14:textId="77777777" w:rsidR="00AF5181" w:rsidRDefault="00000000">
      <w:pPr>
        <w:pStyle w:val="Heading3"/>
      </w:pPr>
      <w:r>
        <w:t>Architecture</w:t>
      </w:r>
    </w:p>
    <w:p w14:paraId="068C2F6C" w14:textId="77777777" w:rsidR="00AF5181" w:rsidRDefault="00000000">
      <w:r>
        <w:t>Questions are dynamically generated based on:</w:t>
      </w:r>
    </w:p>
    <w:p w14:paraId="4B03EAFF" w14:textId="77777777" w:rsidR="00AF5181" w:rsidRDefault="00000000">
      <w:pPr>
        <w:pStyle w:val="ListNumber"/>
      </w:pPr>
      <w:r>
        <w:rPr>
          <w:b/>
        </w:rPr>
        <w:t>Base questions</w:t>
      </w:r>
      <w:r>
        <w:t xml:space="preserve"> (common to all deals)</w:t>
      </w:r>
    </w:p>
    <w:p w14:paraId="705B0B48" w14:textId="77777777" w:rsidR="00AF5181" w:rsidRDefault="00000000">
      <w:pPr>
        <w:pStyle w:val="ListNumber"/>
      </w:pPr>
      <w:r>
        <w:rPr>
          <w:b/>
        </w:rPr>
        <w:t>Transaction-type-specific questions</w:t>
      </w:r>
      <w:r>
        <w:t xml:space="preserve"> (from blueprints)</w:t>
      </w:r>
    </w:p>
    <w:p w14:paraId="6FCCB068" w14:textId="77777777" w:rsidR="00AF5181" w:rsidRDefault="00000000">
      <w:pPr>
        <w:pStyle w:val="ListNumber"/>
      </w:pPr>
      <w:r>
        <w:rPr>
          <w:b/>
        </w:rPr>
        <w:t>User-defined priorities</w:t>
      </w:r>
      <w:r>
        <w:t xml:space="preserve"> (from wizard Steps 2-3)</w:t>
      </w:r>
    </w:p>
    <w:p w14:paraId="1A986B29" w14:textId="77777777" w:rsidR="00AF5181" w:rsidRDefault="00AF5181"/>
    <w:p w14:paraId="6453D497" w14:textId="77777777" w:rsidR="00AF5181" w:rsidRDefault="00000000">
      <w:pPr>
        <w:pStyle w:val="Heading3"/>
      </w:pPr>
      <w:r>
        <w:t>Three-Tier Prioritization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AF5181" w14:paraId="3528D35B" w14:textId="77777777">
        <w:trPr>
          <w:jc w:val="center"/>
        </w:trPr>
        <w:tc>
          <w:tcPr>
            <w:tcW w:w="2160" w:type="dxa"/>
          </w:tcPr>
          <w:p w14:paraId="7F0F96BE" w14:textId="77777777" w:rsidR="00AF5181" w:rsidRDefault="00000000">
            <w:r>
              <w:rPr>
                <w:b/>
              </w:rPr>
              <w:t>Tier</w:t>
            </w:r>
          </w:p>
        </w:tc>
        <w:tc>
          <w:tcPr>
            <w:tcW w:w="2160" w:type="dxa"/>
          </w:tcPr>
          <w:p w14:paraId="1416FAD3" w14:textId="77777777" w:rsidR="00AF5181" w:rsidRDefault="00000000">
            <w:r>
              <w:rPr>
                <w:b/>
              </w:rPr>
              <w:t>Purpose</w:t>
            </w:r>
          </w:p>
        </w:tc>
        <w:tc>
          <w:tcPr>
            <w:tcW w:w="2160" w:type="dxa"/>
          </w:tcPr>
          <w:p w14:paraId="50A1379C" w14:textId="77777777" w:rsidR="00AF5181" w:rsidRDefault="00000000">
            <w:r>
              <w:rPr>
                <w:b/>
              </w:rPr>
              <w:t>Example Questions</w:t>
            </w:r>
          </w:p>
        </w:tc>
        <w:tc>
          <w:tcPr>
            <w:tcW w:w="2160" w:type="dxa"/>
          </w:tcPr>
          <w:p w14:paraId="53DF3609" w14:textId="77777777" w:rsidR="00AF5181" w:rsidRDefault="00000000">
            <w:r>
              <w:rPr>
                <w:b/>
              </w:rPr>
              <w:t>Processing</w:t>
            </w:r>
          </w:p>
        </w:tc>
      </w:tr>
      <w:tr w:rsidR="00AF5181" w14:paraId="35005D03" w14:textId="77777777">
        <w:trPr>
          <w:jc w:val="center"/>
        </w:trPr>
        <w:tc>
          <w:tcPr>
            <w:tcW w:w="2160" w:type="dxa"/>
          </w:tcPr>
          <w:p w14:paraId="7A412CF6" w14:textId="77777777" w:rsidR="00AF5181" w:rsidRDefault="00000000">
            <w:r>
              <w:t>Tier 1</w:t>
            </w:r>
          </w:p>
        </w:tc>
        <w:tc>
          <w:tcPr>
            <w:tcW w:w="2160" w:type="dxa"/>
          </w:tcPr>
          <w:p w14:paraId="3166D094" w14:textId="77777777" w:rsidR="00AF5181" w:rsidRDefault="00000000">
            <w:r>
              <w:t>Critical compliance and risk</w:t>
            </w:r>
          </w:p>
        </w:tc>
        <w:tc>
          <w:tcPr>
            <w:tcW w:w="2160" w:type="dxa"/>
          </w:tcPr>
          <w:p w14:paraId="505C974E" w14:textId="77777777" w:rsidR="00AF5181" w:rsidRDefault="00000000">
            <w:r>
              <w:t>"Is shareholder approval required?"</w:t>
            </w:r>
          </w:p>
        </w:tc>
        <w:tc>
          <w:tcPr>
            <w:tcW w:w="2160" w:type="dxa"/>
          </w:tcPr>
          <w:p w14:paraId="0B256780" w14:textId="77777777" w:rsidR="00AF5181" w:rsidRDefault="00000000">
            <w:r>
              <w:t>Always run</w:t>
            </w:r>
          </w:p>
        </w:tc>
      </w:tr>
      <w:tr w:rsidR="00AF5181" w14:paraId="7892BE6D" w14:textId="77777777">
        <w:trPr>
          <w:jc w:val="center"/>
        </w:trPr>
        <w:tc>
          <w:tcPr>
            <w:tcW w:w="2160" w:type="dxa"/>
          </w:tcPr>
          <w:p w14:paraId="69FD08D0" w14:textId="77777777" w:rsidR="00AF5181" w:rsidRDefault="00000000">
            <w:r>
              <w:t>Tier 2</w:t>
            </w:r>
          </w:p>
        </w:tc>
        <w:tc>
          <w:tcPr>
            <w:tcW w:w="2160" w:type="dxa"/>
          </w:tcPr>
          <w:p w14:paraId="2B4813C4" w14:textId="77777777" w:rsidR="00AF5181" w:rsidRDefault="00000000">
            <w:r>
              <w:t>Important business context</w:t>
            </w:r>
          </w:p>
        </w:tc>
        <w:tc>
          <w:tcPr>
            <w:tcW w:w="2160" w:type="dxa"/>
          </w:tcPr>
          <w:p w14:paraId="072B17E1" w14:textId="77777777" w:rsidR="00AF5181" w:rsidRDefault="00000000">
            <w:r>
              <w:t>"What are the material contracts?"</w:t>
            </w:r>
          </w:p>
        </w:tc>
        <w:tc>
          <w:tcPr>
            <w:tcW w:w="2160" w:type="dxa"/>
          </w:tcPr>
          <w:p w14:paraId="1B3FC5C4" w14:textId="77777777" w:rsidR="00AF5181" w:rsidRDefault="00000000">
            <w:r>
              <w:t>Standard runs</w:t>
            </w:r>
          </w:p>
        </w:tc>
      </w:tr>
      <w:tr w:rsidR="00AF5181" w14:paraId="157CE2E5" w14:textId="77777777">
        <w:trPr>
          <w:jc w:val="center"/>
        </w:trPr>
        <w:tc>
          <w:tcPr>
            <w:tcW w:w="2160" w:type="dxa"/>
          </w:tcPr>
          <w:p w14:paraId="30A04DB7" w14:textId="77777777" w:rsidR="00AF5181" w:rsidRDefault="00000000">
            <w:r>
              <w:t>Tier 3</w:t>
            </w:r>
          </w:p>
        </w:tc>
        <w:tc>
          <w:tcPr>
            <w:tcW w:w="2160" w:type="dxa"/>
          </w:tcPr>
          <w:p w14:paraId="10D23189" w14:textId="77777777" w:rsidR="00AF5181" w:rsidRDefault="00000000">
            <w:r>
              <w:t>Deep-dive analysis</w:t>
            </w:r>
          </w:p>
        </w:tc>
        <w:tc>
          <w:tcPr>
            <w:tcW w:w="2160" w:type="dxa"/>
          </w:tcPr>
          <w:p w14:paraId="6AC31641" w14:textId="77777777" w:rsidR="00AF5181" w:rsidRDefault="00000000">
            <w:r>
              <w:t>"Historical dispute patterns?"</w:t>
            </w:r>
          </w:p>
        </w:tc>
        <w:tc>
          <w:tcPr>
            <w:tcW w:w="2160" w:type="dxa"/>
          </w:tcPr>
          <w:p w14:paraId="5939B260" w14:textId="77777777" w:rsidR="00AF5181" w:rsidRDefault="00000000">
            <w:r>
              <w:t>Optional</w:t>
            </w:r>
          </w:p>
        </w:tc>
      </w:tr>
    </w:tbl>
    <w:p w14:paraId="731932BF" w14:textId="77777777" w:rsidR="00AF5181" w:rsidRDefault="00AF5181"/>
    <w:p w14:paraId="28BCB523" w14:textId="77777777" w:rsidR="00AF5181" w:rsidRDefault="00AF5181"/>
    <w:p w14:paraId="6A7DBAD5" w14:textId="77777777" w:rsidR="00AF5181" w:rsidRDefault="00000000">
      <w:r>
        <w:t xml:space="preserve">This reduces processing by up to 85% for quick assessments while allowing </w:t>
      </w:r>
      <w:proofErr w:type="gramStart"/>
      <w:r>
        <w:t>deep-dive</w:t>
      </w:r>
      <w:proofErr w:type="gramEnd"/>
      <w:r>
        <w:t xml:space="preserve"> when needed.</w:t>
      </w:r>
    </w:p>
    <w:p w14:paraId="74756347" w14:textId="77777777" w:rsidR="00AF5181" w:rsidRDefault="00AF5181"/>
    <w:p w14:paraId="566E9C31" w14:textId="77777777" w:rsidR="00AF5181" w:rsidRDefault="00000000">
      <w:pPr>
        <w:pStyle w:val="Heading3"/>
      </w:pPr>
      <w:r>
        <w:t>Features</w:t>
      </w:r>
    </w:p>
    <w:p w14:paraId="6C6AF850" w14:textId="77777777" w:rsidR="00AF5181" w:rsidRDefault="00000000">
      <w:pPr>
        <w:pStyle w:val="ListBullet"/>
      </w:pPr>
      <w:r>
        <w:t>Full Q&amp;A display with search and filtering</w:t>
      </w:r>
    </w:p>
    <w:p w14:paraId="5EC50035" w14:textId="77777777" w:rsidR="00AF5181" w:rsidRDefault="00000000">
      <w:pPr>
        <w:pStyle w:val="ListBullet"/>
      </w:pPr>
      <w:r>
        <w:t>Confidence indicators (High/Medium/Low/Uncertain)</w:t>
      </w:r>
    </w:p>
    <w:p w14:paraId="46A5E7B7" w14:textId="77777777" w:rsidR="00AF5181" w:rsidRDefault="00000000">
      <w:pPr>
        <w:pStyle w:val="ListBullet"/>
      </w:pPr>
      <w:r>
        <w:t>Source document references with page numbers</w:t>
      </w:r>
    </w:p>
    <w:p w14:paraId="65B737FC" w14:textId="77777777" w:rsidR="00AF5181" w:rsidRDefault="00000000">
      <w:pPr>
        <w:pStyle w:val="ListBullet"/>
      </w:pPr>
      <w:r>
        <w:t>Copy to clipboard functionality</w:t>
      </w:r>
    </w:p>
    <w:p w14:paraId="40EBBCF3" w14:textId="77777777" w:rsidR="00AF5181" w:rsidRDefault="00000000">
      <w:pPr>
        <w:pStyle w:val="ListBullet"/>
      </w:pPr>
      <w:r>
        <w:t>Export to Word document</w:t>
      </w:r>
    </w:p>
    <w:p w14:paraId="2EBCA087" w14:textId="77777777" w:rsidR="00AF5181" w:rsidRDefault="00AF5181"/>
    <w:p w14:paraId="30E6707C" w14:textId="3CAD7439" w:rsidR="00AF5181" w:rsidRDefault="00000000"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3761898" w14:textId="77777777" w:rsidR="00AF5181" w:rsidRDefault="00000000">
      <w:pPr>
        <w:pStyle w:val="Heading2"/>
      </w:pPr>
      <w:r>
        <w:t>3.4 Export DD Template List</w:t>
      </w:r>
    </w:p>
    <w:p w14:paraId="349A4700" w14:textId="77777777" w:rsidR="00AF5181" w:rsidRDefault="00AF5181"/>
    <w:p w14:paraId="1DA2A54A" w14:textId="77777777" w:rsidR="00AF5181" w:rsidRDefault="00000000">
      <w:r>
        <w:t>Generates a professional document checklist based on transaction type and wizard inputs.</w:t>
      </w:r>
    </w:p>
    <w:p w14:paraId="03ABDD01" w14:textId="77777777" w:rsidR="00AF5181" w:rsidRDefault="00AF5181"/>
    <w:p w14:paraId="734A3006" w14:textId="77777777" w:rsidR="00AF5181" w:rsidRDefault="00000000">
      <w:r>
        <w:rPr>
          <w:b/>
        </w:rPr>
        <w:lastRenderedPageBreak/>
        <w:t>Output includes:</w:t>
      </w:r>
    </w:p>
    <w:p w14:paraId="00214D05" w14:textId="77777777" w:rsidR="00AF5181" w:rsidRDefault="00000000">
      <w:pPr>
        <w:pStyle w:val="ListBullet"/>
      </w:pPr>
      <w:r>
        <w:t>Expected documents by category</w:t>
      </w:r>
    </w:p>
    <w:p w14:paraId="18946F71" w14:textId="77777777" w:rsidR="00AF5181" w:rsidRDefault="00000000">
      <w:pPr>
        <w:pStyle w:val="ListBullet"/>
      </w:pPr>
      <w:r>
        <w:t>Status tracking columns</w:t>
      </w:r>
    </w:p>
    <w:p w14:paraId="1184057E" w14:textId="77777777" w:rsidR="00AF5181" w:rsidRDefault="00000000">
      <w:pPr>
        <w:pStyle w:val="ListBullet"/>
      </w:pPr>
      <w:r>
        <w:t>Deadline fields</w:t>
      </w:r>
    </w:p>
    <w:p w14:paraId="10D3608A" w14:textId="77777777" w:rsidR="00AF5181" w:rsidRDefault="00000000">
      <w:pPr>
        <w:pStyle w:val="ListBullet"/>
      </w:pPr>
      <w:r>
        <w:t>Notes/comments column</w:t>
      </w:r>
    </w:p>
    <w:p w14:paraId="182B48C9" w14:textId="77777777" w:rsidR="00AF5181" w:rsidRDefault="00000000">
      <w:pPr>
        <w:pStyle w:val="ListBullet"/>
      </w:pPr>
      <w:r>
        <w:t>Professional formatting</w:t>
      </w:r>
    </w:p>
    <w:p w14:paraId="4F940AF6" w14:textId="77777777" w:rsidR="00AF5181" w:rsidRDefault="00AF5181"/>
    <w:p w14:paraId="19A66315" w14:textId="5D8D8658" w:rsidR="00AF5181" w:rsidRDefault="00000000"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F33E8AF" w14:textId="77777777" w:rsidR="00AF5181" w:rsidRDefault="00000000">
      <w:pPr>
        <w:pStyle w:val="Heading2"/>
      </w:pPr>
      <w:r>
        <w:t>3.5 Email Function</w:t>
      </w:r>
    </w:p>
    <w:p w14:paraId="25724310" w14:textId="77777777" w:rsidR="00AF5181" w:rsidRDefault="00AF5181"/>
    <w:p w14:paraId="2B838D36" w14:textId="77777777" w:rsidR="00AF5181" w:rsidRDefault="00000000">
      <w:r>
        <w:t>Share the DD Template checklist with counterparties or team members directly from the application.</w:t>
      </w:r>
    </w:p>
    <w:p w14:paraId="70CD26A2" w14:textId="77777777" w:rsidR="00AF5181" w:rsidRDefault="00AF5181"/>
    <w:p w14:paraId="5D872B63" w14:textId="57EA9A18" w:rsidR="00AF5181" w:rsidRDefault="00000000"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5985D6B" w14:textId="77777777" w:rsidR="00AF5181" w:rsidRDefault="00000000">
      <w:pPr>
        <w:pStyle w:val="Heading2"/>
      </w:pPr>
      <w:r>
        <w:t>3.6 Readability Pre-Check</w:t>
      </w:r>
    </w:p>
    <w:p w14:paraId="61448D4A" w14:textId="77777777" w:rsidR="00AF5181" w:rsidRDefault="00AF5181"/>
    <w:p w14:paraId="1DED2B4C" w14:textId="77777777" w:rsidR="00AF5181" w:rsidRDefault="00000000">
      <w:r>
        <w:t>Validates all documents BEFORE expensive AI processing begins.</w:t>
      </w:r>
    </w:p>
    <w:p w14:paraId="2EA2CD2A" w14:textId="77777777" w:rsidR="00AF5181" w:rsidRDefault="00AF5181"/>
    <w:p w14:paraId="36A593D5" w14:textId="77777777" w:rsidR="00AF5181" w:rsidRDefault="00000000">
      <w:pPr>
        <w:pStyle w:val="Heading3"/>
      </w:pPr>
      <w:r>
        <w:t>Checks Performed</w:t>
      </w:r>
    </w:p>
    <w:p w14:paraId="0925287A" w14:textId="77777777" w:rsidR="00AF5181" w:rsidRDefault="00000000">
      <w:pPr>
        <w:pStyle w:val="ListBullet"/>
      </w:pPr>
      <w:r>
        <w:t>File exists and is accessible</w:t>
      </w:r>
    </w:p>
    <w:p w14:paraId="718E787B" w14:textId="77777777" w:rsidR="00AF5181" w:rsidRDefault="00000000">
      <w:pPr>
        <w:pStyle w:val="ListBullet"/>
      </w:pPr>
      <w:r>
        <w:t>File is not corrupted</w:t>
      </w:r>
    </w:p>
    <w:p w14:paraId="01B0EE50" w14:textId="77777777" w:rsidR="00AF5181" w:rsidRDefault="00000000">
      <w:pPr>
        <w:pStyle w:val="ListBullet"/>
      </w:pPr>
      <w:r>
        <w:t>File is not password-protected</w:t>
      </w:r>
    </w:p>
    <w:p w14:paraId="7BB32EA1" w14:textId="77777777" w:rsidR="00AF5181" w:rsidRDefault="00000000">
      <w:pPr>
        <w:pStyle w:val="ListBullet"/>
      </w:pPr>
      <w:r>
        <w:t>File is not empty</w:t>
      </w:r>
    </w:p>
    <w:p w14:paraId="2410BFD8" w14:textId="77777777" w:rsidR="00AF5181" w:rsidRDefault="00000000">
      <w:pPr>
        <w:pStyle w:val="ListBullet"/>
      </w:pPr>
      <w:r>
        <w:t>File type is supported</w:t>
      </w:r>
    </w:p>
    <w:p w14:paraId="319C7459" w14:textId="77777777" w:rsidR="00AF5181" w:rsidRDefault="00AF5181"/>
    <w:p w14:paraId="5A283A9F" w14:textId="77777777" w:rsidR="00AF5181" w:rsidRDefault="00000000">
      <w:pPr>
        <w:pStyle w:val="Heading3"/>
      </w:pPr>
      <w:r>
        <w:t>Supported Formats</w:t>
      </w:r>
    </w:p>
    <w:p w14:paraId="545DB9C1" w14:textId="77777777" w:rsidR="00AF5181" w:rsidRDefault="00000000">
      <w:r>
        <w:t>PDF, DOCX, PPTX, XLSX, DOC, XLS, PPT, JPG, PNG, BMP, TIFF</w:t>
      </w:r>
    </w:p>
    <w:p w14:paraId="2AAC12B5" w14:textId="77777777" w:rsidR="00AF5181" w:rsidRDefault="00AF5181"/>
    <w:p w14:paraId="26566B51" w14:textId="77777777" w:rsidR="00AF5181" w:rsidRDefault="00000000">
      <w:pPr>
        <w:pStyle w:val="Heading3"/>
      </w:pPr>
      <w:r>
        <w:t>Status Tracking</w:t>
      </w:r>
    </w:p>
    <w:p w14:paraId="5C5FD9CA" w14:textId="77777777" w:rsidR="00AF5181" w:rsidRDefault="00000000">
      <w:r>
        <w:t>Each document tagged with:</w:t>
      </w:r>
    </w:p>
    <w:p w14:paraId="643312A4" w14:textId="77777777" w:rsidR="00AF5181" w:rsidRDefault="00000000">
      <w:pPr>
        <w:pStyle w:val="ListBullet"/>
      </w:pPr>
      <w:r>
        <w:rPr>
          <w:rFonts w:ascii="Consolas" w:hAnsi="Consolas"/>
          <w:sz w:val="20"/>
        </w:rPr>
        <w:lastRenderedPageBreak/>
        <w:t>ready</w:t>
      </w:r>
      <w:r>
        <w:t xml:space="preserve"> - Passes all checks</w:t>
      </w:r>
    </w:p>
    <w:p w14:paraId="165F0BE0" w14:textId="77777777" w:rsidR="00AF5181" w:rsidRDefault="00000000">
      <w:pPr>
        <w:pStyle w:val="ListBullet"/>
      </w:pPr>
      <w:r>
        <w:rPr>
          <w:rFonts w:ascii="Consolas" w:hAnsi="Consolas"/>
          <w:sz w:val="20"/>
        </w:rPr>
        <w:t>failed</w:t>
      </w:r>
      <w:r>
        <w:t xml:space="preserve"> - Check failed (with specific error message)</w:t>
      </w:r>
    </w:p>
    <w:p w14:paraId="5757523C" w14:textId="77777777" w:rsidR="00AF5181" w:rsidRDefault="00000000">
      <w:pPr>
        <w:pStyle w:val="ListBullet"/>
      </w:pPr>
      <w:r>
        <w:rPr>
          <w:rFonts w:ascii="Consolas" w:hAnsi="Consolas"/>
          <w:sz w:val="20"/>
        </w:rPr>
        <w:t>checking</w:t>
      </w:r>
      <w:r>
        <w:t xml:space="preserve"> - Currently being validated</w:t>
      </w:r>
    </w:p>
    <w:p w14:paraId="4BFABB09" w14:textId="77777777" w:rsidR="00AF5181" w:rsidRDefault="00AF5181"/>
    <w:p w14:paraId="6CE6300B" w14:textId="77777777" w:rsidR="00AF5181" w:rsidRDefault="00000000">
      <w:r>
        <w:rPr>
          <w:b/>
        </w:rPr>
        <w:t>Attorney-Friendly Error Messages:</w:t>
      </w:r>
    </w:p>
    <w:p w14:paraId="55CE05CA" w14:textId="77777777" w:rsidR="00AF5181" w:rsidRDefault="00000000">
      <w:pPr>
        <w:pStyle w:val="ListBullet"/>
      </w:pPr>
      <w:r>
        <w:t>"This document is password-protected. Please upload an unprotected version."</w:t>
      </w:r>
    </w:p>
    <w:p w14:paraId="5BC0F085" w14:textId="77777777" w:rsidR="00AF5181" w:rsidRDefault="00000000">
      <w:pPr>
        <w:pStyle w:val="ListBullet"/>
      </w:pPr>
      <w:r>
        <w:t>"This document contains no readable text. It may be a scanned image."</w:t>
      </w:r>
    </w:p>
    <w:p w14:paraId="13D80BDD" w14:textId="77777777" w:rsidR="00AF5181" w:rsidRDefault="00000000">
      <w:pPr>
        <w:pStyle w:val="ListBullet"/>
      </w:pPr>
      <w:r>
        <w:t>"This file format is not supported. Please convert to PDF or DOCX."</w:t>
      </w:r>
    </w:p>
    <w:p w14:paraId="624BE630" w14:textId="77777777" w:rsidR="00AF5181" w:rsidRDefault="00AF5181"/>
    <w:p w14:paraId="3FA2B9B6" w14:textId="22FBBA8C" w:rsidR="00AF5181" w:rsidRDefault="00000000"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0BB4166" w14:textId="77777777" w:rsidR="00AF5181" w:rsidRDefault="00000000">
      <w:pPr>
        <w:pStyle w:val="Heading2"/>
      </w:pPr>
      <w:r>
        <w:t>3.7 The 4-Pass DD Processing Pipeline</w:t>
      </w:r>
    </w:p>
    <w:p w14:paraId="0AC8CE6F" w14:textId="77777777" w:rsidR="00AF5181" w:rsidRDefault="00AF5181"/>
    <w:p w14:paraId="54A42CC6" w14:textId="77777777" w:rsidR="00AF5181" w:rsidRDefault="00000000">
      <w:r>
        <w:t xml:space="preserve">The core innovation: a multi-pass Claude AI pipeline that mirrors how experienced attorneys </w:t>
      </w:r>
      <w:proofErr w:type="gramStart"/>
      <w:r>
        <w:t>actually review</w:t>
      </w:r>
      <w:proofErr w:type="gramEnd"/>
      <w:r>
        <w:t xml:space="preserve"> documents.</w:t>
      </w:r>
    </w:p>
    <w:p w14:paraId="39568777" w14:textId="77777777" w:rsidR="00AF5181" w:rsidRDefault="00AF5181"/>
    <w:p w14:paraId="4797AA69" w14:textId="77777777" w:rsidR="00AF5181" w:rsidRDefault="00000000">
      <w:pPr>
        <w:pStyle w:val="Heading3"/>
      </w:pPr>
      <w:r>
        <w:t>Pass 1: Extract &amp; Index (Claude Haiku - Fast &amp; Cost-Effective)</w:t>
      </w:r>
    </w:p>
    <w:p w14:paraId="2071513E" w14:textId="77777777" w:rsidR="00AF5181" w:rsidRDefault="00AF5181"/>
    <w:p w14:paraId="36467BDC" w14:textId="77777777" w:rsidR="00AF5181" w:rsidRDefault="00000000">
      <w:r>
        <w:rPr>
          <w:b/>
        </w:rPr>
        <w:t>Purpose:</w:t>
      </w:r>
      <w:r>
        <w:t xml:space="preserve"> Structured data extraction from all documents</w:t>
      </w:r>
    </w:p>
    <w:p w14:paraId="490A7393" w14:textId="77777777" w:rsidR="00AF5181" w:rsidRDefault="00AF5181"/>
    <w:p w14:paraId="3100A146" w14:textId="77777777" w:rsidR="00AF5181" w:rsidRDefault="00000000">
      <w:r>
        <w:rPr>
          <w:b/>
        </w:rPr>
        <w:t>Extracts:</w:t>
      </w:r>
    </w:p>
    <w:p w14:paraId="0037D03A" w14:textId="77777777" w:rsidR="00AF5181" w:rsidRDefault="00000000">
      <w:pPr>
        <w:pStyle w:val="ListBullet"/>
      </w:pPr>
      <w:r>
        <w:t>Key dates (effective, expiry, deadlines)</w:t>
      </w:r>
    </w:p>
    <w:p w14:paraId="783BF3B8" w14:textId="77777777" w:rsidR="00AF5181" w:rsidRDefault="00000000">
      <w:pPr>
        <w:pStyle w:val="ListBullet"/>
      </w:pPr>
      <w:r>
        <w:t>Financial figures (values, amounts, limits, calculations)</w:t>
      </w:r>
    </w:p>
    <w:p w14:paraId="2F01D1F5" w14:textId="77777777" w:rsidR="00AF5181" w:rsidRDefault="00000000">
      <w:pPr>
        <w:pStyle w:val="ListBullet"/>
      </w:pPr>
      <w:r>
        <w:t>Parties and their roles</w:t>
      </w:r>
    </w:p>
    <w:p w14:paraId="73E06C4F" w14:textId="77777777" w:rsidR="00AF5181" w:rsidRDefault="00000000">
      <w:pPr>
        <w:pStyle w:val="ListBullet"/>
      </w:pPr>
      <w:r>
        <w:t>Change of control clauses</w:t>
      </w:r>
    </w:p>
    <w:p w14:paraId="03A7F768" w14:textId="77777777" w:rsidR="00AF5181" w:rsidRDefault="00000000">
      <w:pPr>
        <w:pStyle w:val="ListBullet"/>
      </w:pPr>
      <w:r>
        <w:t>Consent requirements</w:t>
      </w:r>
    </w:p>
    <w:p w14:paraId="5DCB090D" w14:textId="77777777" w:rsidR="00AF5181" w:rsidRDefault="00000000">
      <w:pPr>
        <w:pStyle w:val="ListBullet"/>
      </w:pPr>
      <w:r>
        <w:t>Covenants and undertakings</w:t>
      </w:r>
    </w:p>
    <w:p w14:paraId="5127215F" w14:textId="77777777" w:rsidR="00AF5181" w:rsidRDefault="00000000">
      <w:pPr>
        <w:pStyle w:val="ListBullet"/>
      </w:pPr>
      <w:r>
        <w:t>Cross-references between documents</w:t>
      </w:r>
    </w:p>
    <w:p w14:paraId="653817B2" w14:textId="77777777" w:rsidR="00AF5181" w:rsidRDefault="00AF5181"/>
    <w:p w14:paraId="33F1EDDE" w14:textId="77777777" w:rsidR="00AF5181" w:rsidRDefault="00000000">
      <w:r>
        <w:rPr>
          <w:b/>
        </w:rPr>
        <w:t>Output:</w:t>
      </w:r>
      <w:r>
        <w:t xml:space="preserve"> Structured index reused in subsequent passes (avoids re-reading full documents)</w:t>
      </w:r>
    </w:p>
    <w:p w14:paraId="633F2E32" w14:textId="77777777" w:rsidR="00AF5181" w:rsidRDefault="00AF5181"/>
    <w:p w14:paraId="09DC181F" w14:textId="77777777" w:rsidR="00AF5181" w:rsidRDefault="00000000">
      <w:pPr>
        <w:pStyle w:val="Heading3"/>
      </w:pPr>
      <w:r>
        <w:lastRenderedPageBreak/>
        <w:t>Pass 2: Per-Document Analysis (Claude Sonnet - Analytical)</w:t>
      </w:r>
    </w:p>
    <w:p w14:paraId="5B961C93" w14:textId="77777777" w:rsidR="00AF5181" w:rsidRDefault="00AF5181"/>
    <w:p w14:paraId="28D31FE6" w14:textId="77777777" w:rsidR="00AF5181" w:rsidRDefault="00000000">
      <w:r>
        <w:rPr>
          <w:b/>
        </w:rPr>
        <w:t>Purpose:</w:t>
      </w:r>
      <w:r>
        <w:t xml:space="preserve"> Individual document risk assessment</w:t>
      </w:r>
    </w:p>
    <w:p w14:paraId="467B94FE" w14:textId="77777777" w:rsidR="00AF5181" w:rsidRDefault="00AF5181"/>
    <w:p w14:paraId="0E0FB755" w14:textId="77777777" w:rsidR="00AF5181" w:rsidRDefault="00000000">
      <w:r>
        <w:rPr>
          <w:b/>
        </w:rPr>
        <w:t>Process:</w:t>
      </w:r>
    </w:p>
    <w:p w14:paraId="0BF8F04E" w14:textId="77777777" w:rsidR="00AF5181" w:rsidRDefault="00000000">
      <w:pPr>
        <w:pStyle w:val="ListNumber"/>
      </w:pPr>
      <w:r>
        <w:t>Apply transaction-type-specific questions to each document</w:t>
      </w:r>
    </w:p>
    <w:p w14:paraId="68278B31" w14:textId="77777777" w:rsidR="00AF5181" w:rsidRDefault="00000000">
      <w:pPr>
        <w:pStyle w:val="ListNumber"/>
      </w:pPr>
      <w:r>
        <w:t>Identify risks, gaps, and compliance issues</w:t>
      </w:r>
    </w:p>
    <w:p w14:paraId="5013D31B" w14:textId="77777777" w:rsidR="00AF5181" w:rsidRDefault="00000000">
      <w:pPr>
        <w:pStyle w:val="ListNumber"/>
      </w:pPr>
      <w:r>
        <w:t>Extract clause references and supporting evidence</w:t>
      </w:r>
    </w:p>
    <w:p w14:paraId="239699C3" w14:textId="77777777" w:rsidR="00AF5181" w:rsidRDefault="00000000">
      <w:pPr>
        <w:pStyle w:val="ListNumber"/>
      </w:pPr>
      <w:r>
        <w:t>Classify findings by severity and deal impact</w:t>
      </w:r>
    </w:p>
    <w:p w14:paraId="63959758" w14:textId="77777777" w:rsidR="00AF5181" w:rsidRDefault="00AF5181"/>
    <w:p w14:paraId="7CDBEC13" w14:textId="77777777" w:rsidR="00AF5181" w:rsidRDefault="00000000">
      <w:r>
        <w:rPr>
          <w:b/>
        </w:rPr>
        <w:t>Output:</w:t>
      </w:r>
    </w:p>
    <w:p w14:paraId="1BFC7E54" w14:textId="77777777" w:rsidR="00AF5181" w:rsidRDefault="00000000">
      <w:pPr>
        <w:pStyle w:val="ListBullet"/>
      </w:pPr>
      <w:r>
        <w:t>Per-document findings with evidence</w:t>
      </w:r>
    </w:p>
    <w:p w14:paraId="408725DF" w14:textId="77777777" w:rsidR="00AF5181" w:rsidRDefault="00000000">
      <w:pPr>
        <w:pStyle w:val="ListBullet"/>
      </w:pPr>
      <w:r>
        <w:t>Clause references (e.g., "Clause 15.2.1")</w:t>
      </w:r>
    </w:p>
    <w:p w14:paraId="1BC4AF2F" w14:textId="77777777" w:rsidR="00AF5181" w:rsidRDefault="00000000">
      <w:pPr>
        <w:pStyle w:val="ListBullet"/>
      </w:pPr>
      <w:r>
        <w:t>Deal impact classification</w:t>
      </w:r>
    </w:p>
    <w:p w14:paraId="63816960" w14:textId="77777777" w:rsidR="00AF5181" w:rsidRDefault="00000000">
      <w:pPr>
        <w:pStyle w:val="ListBullet"/>
      </w:pPr>
      <w:r>
        <w:t>Confidence scoring</w:t>
      </w:r>
    </w:p>
    <w:p w14:paraId="76B476C4" w14:textId="77777777" w:rsidR="00AF5181" w:rsidRDefault="00AF5181"/>
    <w:p w14:paraId="043D36D1" w14:textId="77777777" w:rsidR="00AF5181" w:rsidRDefault="00000000">
      <w:pPr>
        <w:pStyle w:val="Heading3"/>
      </w:pPr>
      <w:r>
        <w:t>Pass 3: Cross-Document Analysis (Claude Sonnet with Clustering)</w:t>
      </w:r>
    </w:p>
    <w:p w14:paraId="3B6C9BE9" w14:textId="77777777" w:rsidR="00AF5181" w:rsidRDefault="00AF5181"/>
    <w:p w14:paraId="50A60506" w14:textId="77777777" w:rsidR="00AF5181" w:rsidRDefault="00000000">
      <w:r>
        <w:rPr>
          <w:b/>
        </w:rPr>
        <w:t>Purpose:</w:t>
      </w:r>
      <w:r>
        <w:t xml:space="preserve"> Identify conflicts, cascading effects, and interconnections</w:t>
      </w:r>
    </w:p>
    <w:p w14:paraId="0C1B86AF" w14:textId="77777777" w:rsidR="00AF5181" w:rsidRDefault="00AF5181"/>
    <w:p w14:paraId="170A9057" w14:textId="77777777" w:rsidR="00AF5181" w:rsidRDefault="00000000">
      <w:r>
        <w:rPr>
          <w:b/>
        </w:rPr>
        <w:t>Innovation: Document Clustering</w:t>
      </w:r>
    </w:p>
    <w:p w14:paraId="0B5005E4" w14:textId="77777777" w:rsidR="00AF5181" w:rsidRDefault="00000000">
      <w:r>
        <w:t>Documents grouped by domain to reduce context and improve focus:</w:t>
      </w:r>
    </w:p>
    <w:p w14:paraId="17FEBCB8" w14:textId="77777777" w:rsidR="00AF5181" w:rsidRDefault="00000000">
      <w:pPr>
        <w:pStyle w:val="ListNumber"/>
      </w:pPr>
      <w:r>
        <w:t>Corporate Governance (MOI, Board Resolutions, Shareholders Agreement)</w:t>
      </w:r>
    </w:p>
    <w:p w14:paraId="229A9DDC" w14:textId="77777777" w:rsidR="00AF5181" w:rsidRDefault="00000000">
      <w:pPr>
        <w:pStyle w:val="ListNumber"/>
      </w:pPr>
      <w:r>
        <w:t>Financial (Audited statements, projections, valuations)</w:t>
      </w:r>
    </w:p>
    <w:p w14:paraId="20A6D18C" w14:textId="77777777" w:rsidR="00AF5181" w:rsidRDefault="00000000">
      <w:pPr>
        <w:pStyle w:val="ListNumber"/>
      </w:pPr>
      <w:r>
        <w:t>Transaction (SPA, disclosure schedules, conditions)</w:t>
      </w:r>
    </w:p>
    <w:p w14:paraId="3AC1AC6B" w14:textId="77777777" w:rsidR="00AF5181" w:rsidRDefault="00000000">
      <w:pPr>
        <w:pStyle w:val="ListNumber"/>
      </w:pPr>
      <w:r>
        <w:t>Regulatory (Compliance certs, approvals, permits)</w:t>
      </w:r>
    </w:p>
    <w:p w14:paraId="3300666E" w14:textId="77777777" w:rsidR="00AF5181" w:rsidRDefault="00AF5181"/>
    <w:p w14:paraId="31665078" w14:textId="77777777" w:rsidR="00AF5181" w:rsidRDefault="00000000">
      <w:r>
        <w:rPr>
          <w:b/>
        </w:rPr>
        <w:t>Cross-Document Questions Applied:</w:t>
      </w:r>
    </w:p>
    <w:p w14:paraId="3D29E283" w14:textId="77777777" w:rsidR="00AF5181" w:rsidRDefault="00000000">
      <w:pPr>
        <w:pStyle w:val="ListBullet"/>
      </w:pPr>
      <w:r>
        <w:t>MOI approval thresholds vs proposed transaction structure</w:t>
      </w:r>
    </w:p>
    <w:p w14:paraId="0AE38A0B" w14:textId="77777777" w:rsidR="00AF5181" w:rsidRDefault="00000000">
      <w:pPr>
        <w:pStyle w:val="ListBullet"/>
      </w:pPr>
      <w:r>
        <w:t>Board Resolution scope vs MOI requirements</w:t>
      </w:r>
    </w:p>
    <w:p w14:paraId="5633824A" w14:textId="77777777" w:rsidR="00AF5181" w:rsidRDefault="00000000">
      <w:pPr>
        <w:pStyle w:val="ListBullet"/>
      </w:pPr>
      <w:r>
        <w:lastRenderedPageBreak/>
        <w:t>Shareholders Agreement restrictions vs deal terms</w:t>
      </w:r>
    </w:p>
    <w:p w14:paraId="111A36DD" w14:textId="77777777" w:rsidR="00AF5181" w:rsidRDefault="00000000">
      <w:pPr>
        <w:pStyle w:val="ListBullet"/>
      </w:pPr>
      <w:r>
        <w:t>Financial statements vs representations/warranties</w:t>
      </w:r>
    </w:p>
    <w:p w14:paraId="35B777EE" w14:textId="77777777" w:rsidR="00AF5181" w:rsidRDefault="00000000">
      <w:pPr>
        <w:pStyle w:val="ListBullet"/>
      </w:pPr>
      <w:r>
        <w:t>Security register vs loan agreement requirements</w:t>
      </w:r>
    </w:p>
    <w:p w14:paraId="5A80AF6A" w14:textId="77777777" w:rsidR="00AF5181" w:rsidRDefault="00AF5181"/>
    <w:p w14:paraId="15D65A11" w14:textId="77777777" w:rsidR="00AF5181" w:rsidRDefault="00000000">
      <w:r>
        <w:rPr>
          <w:b/>
        </w:rPr>
        <w:t>This pass catches what the old system missed:</w:t>
      </w:r>
    </w:p>
    <w:p w14:paraId="5B49E882" w14:textId="77777777" w:rsidR="00AF5181" w:rsidRDefault="00000000">
      <w:pPr>
        <w:pStyle w:val="ListBullet"/>
      </w:pPr>
      <w:r>
        <w:t>"MOI requires 75% shareholder approval, but Board Resolution only shows board approval"</w:t>
      </w:r>
    </w:p>
    <w:p w14:paraId="3D69B51E" w14:textId="77777777" w:rsidR="00AF5181" w:rsidRDefault="00000000">
      <w:pPr>
        <w:pStyle w:val="ListBullet"/>
      </w:pPr>
      <w:r>
        <w:t>"SHA contains pre-emptive rights that conflict with proposed share transfer"</w:t>
      </w:r>
    </w:p>
    <w:p w14:paraId="1B561D56" w14:textId="77777777" w:rsidR="00AF5181" w:rsidRDefault="00000000">
      <w:pPr>
        <w:pStyle w:val="ListBullet"/>
      </w:pPr>
      <w:r>
        <w:t>"Service Agreement change of control triggers that cascade to mining rights"</w:t>
      </w:r>
    </w:p>
    <w:p w14:paraId="51B03320" w14:textId="77777777" w:rsidR="00AF5181" w:rsidRDefault="00AF5181"/>
    <w:p w14:paraId="6FA62605" w14:textId="77777777" w:rsidR="00AF5181" w:rsidRDefault="00000000">
      <w:pPr>
        <w:pStyle w:val="Heading3"/>
      </w:pPr>
      <w:r>
        <w:t>Pass 4: Synthesize &amp; Recommend (Claude Sonnet)</w:t>
      </w:r>
    </w:p>
    <w:p w14:paraId="540D6E06" w14:textId="77777777" w:rsidR="00AF5181" w:rsidRDefault="00AF5181"/>
    <w:p w14:paraId="2242BEB6" w14:textId="77777777" w:rsidR="00AF5181" w:rsidRDefault="00000000">
      <w:r>
        <w:rPr>
          <w:b/>
        </w:rPr>
        <w:t>Purpose:</w:t>
      </w:r>
      <w:r>
        <w:t xml:space="preserve"> Consolidate findings and generate actionable recommendations</w:t>
      </w:r>
    </w:p>
    <w:p w14:paraId="759B207C" w14:textId="77777777" w:rsidR="00AF5181" w:rsidRDefault="00AF5181"/>
    <w:p w14:paraId="5B3A231D" w14:textId="77777777" w:rsidR="00AF5181" w:rsidRDefault="00000000">
      <w:r>
        <w:rPr>
          <w:b/>
        </w:rPr>
        <w:t>Outputs:</w:t>
      </w:r>
    </w:p>
    <w:p w14:paraId="6062094B" w14:textId="77777777" w:rsidR="00AF5181" w:rsidRDefault="00000000">
      <w:pPr>
        <w:pStyle w:val="ListBullet"/>
      </w:pPr>
      <w:r>
        <w:t>Overall risk assessment</w:t>
      </w:r>
    </w:p>
    <w:p w14:paraId="2C0B6275" w14:textId="77777777" w:rsidR="00AF5181" w:rsidRDefault="00000000">
      <w:pPr>
        <w:pStyle w:val="ListBullet"/>
      </w:pPr>
      <w:r>
        <w:t>Deal-blocking issues</w:t>
      </w:r>
    </w:p>
    <w:p w14:paraId="4BCCDEAC" w14:textId="77777777" w:rsidR="00AF5181" w:rsidRDefault="00000000">
      <w:pPr>
        <w:pStyle w:val="ListBullet"/>
      </w:pPr>
      <w:r>
        <w:t>Conditions precedent required</w:t>
      </w:r>
    </w:p>
    <w:p w14:paraId="0D8740DB" w14:textId="77777777" w:rsidR="00AF5181" w:rsidRDefault="00000000">
      <w:pPr>
        <w:pStyle w:val="ListBullet"/>
      </w:pPr>
      <w:r>
        <w:t>Price chips (potential purchase price adjustments)</w:t>
      </w:r>
    </w:p>
    <w:p w14:paraId="18CFD945" w14:textId="77777777" w:rsidR="00AF5181" w:rsidRDefault="00000000">
      <w:pPr>
        <w:pStyle w:val="ListBullet"/>
      </w:pPr>
      <w:r>
        <w:t>Warranty/indemnity requirements</w:t>
      </w:r>
    </w:p>
    <w:p w14:paraId="78CED905" w14:textId="77777777" w:rsidR="00AF5181" w:rsidRDefault="00000000">
      <w:pPr>
        <w:pStyle w:val="ListBullet"/>
      </w:pPr>
      <w:r>
        <w:t>Post-closing obligations</w:t>
      </w:r>
    </w:p>
    <w:p w14:paraId="3268946C" w14:textId="77777777" w:rsidR="00AF5181" w:rsidRDefault="00000000">
      <w:pPr>
        <w:pStyle w:val="ListBullet"/>
      </w:pPr>
      <w:r>
        <w:t>Prioritized action list for legal team</w:t>
      </w:r>
    </w:p>
    <w:p w14:paraId="7112B398" w14:textId="77777777" w:rsidR="00AF5181" w:rsidRDefault="00AF5181"/>
    <w:p w14:paraId="69A6F4F7" w14:textId="3993299A" w:rsidR="00AF5181" w:rsidRDefault="00000000"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510901B" w14:textId="77777777" w:rsidR="00AF5181" w:rsidRDefault="00000000">
      <w:pPr>
        <w:pStyle w:val="Heading2"/>
      </w:pPr>
      <w:r>
        <w:t>3.8 Process Logging</w:t>
      </w:r>
    </w:p>
    <w:p w14:paraId="277536A0" w14:textId="77777777" w:rsidR="00AF5181" w:rsidRDefault="00AF5181"/>
    <w:p w14:paraId="56BD514B" w14:textId="77777777" w:rsidR="00AF5181" w:rsidRDefault="00000000">
      <w:r>
        <w:t>Real-time, attorney-friendly logging of all processing activities.</w:t>
      </w:r>
    </w:p>
    <w:p w14:paraId="37E49ACA" w14:textId="77777777" w:rsidR="00AF5181" w:rsidRDefault="00AF5181"/>
    <w:p w14:paraId="58130A7A" w14:textId="77777777" w:rsidR="00AF5181" w:rsidRDefault="00000000">
      <w:pPr>
        <w:pStyle w:val="Heading3"/>
      </w:pPr>
      <w:r>
        <w:t>Log Entry Types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AF5181" w14:paraId="7AEA75E4" w14:textId="77777777">
        <w:trPr>
          <w:jc w:val="center"/>
        </w:trPr>
        <w:tc>
          <w:tcPr>
            <w:tcW w:w="2880" w:type="dxa"/>
          </w:tcPr>
          <w:p w14:paraId="6D85D504" w14:textId="77777777" w:rsidR="00AF5181" w:rsidRDefault="00000000"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14:paraId="4249ED78" w14:textId="77777777" w:rsidR="00AF5181" w:rsidRDefault="00000000">
            <w:r>
              <w:rPr>
                <w:b/>
              </w:rPr>
              <w:t>Icon</w:t>
            </w:r>
          </w:p>
        </w:tc>
        <w:tc>
          <w:tcPr>
            <w:tcW w:w="2880" w:type="dxa"/>
          </w:tcPr>
          <w:p w14:paraId="2927E78B" w14:textId="77777777" w:rsidR="00AF5181" w:rsidRDefault="00000000">
            <w:r>
              <w:rPr>
                <w:b/>
              </w:rPr>
              <w:t>Purpose</w:t>
            </w:r>
          </w:p>
        </w:tc>
      </w:tr>
      <w:tr w:rsidR="00AF5181" w14:paraId="72659443" w14:textId="77777777">
        <w:trPr>
          <w:jc w:val="center"/>
        </w:trPr>
        <w:tc>
          <w:tcPr>
            <w:tcW w:w="2880" w:type="dxa"/>
          </w:tcPr>
          <w:p w14:paraId="0FB9A717" w14:textId="77777777" w:rsidR="00AF5181" w:rsidRDefault="00000000">
            <w:r>
              <w:t>info</w:t>
            </w:r>
          </w:p>
        </w:tc>
        <w:tc>
          <w:tcPr>
            <w:tcW w:w="2880" w:type="dxa"/>
          </w:tcPr>
          <w:p w14:paraId="604BC930" w14:textId="77777777" w:rsidR="00AF5181" w:rsidRDefault="00000000">
            <w:r>
              <w:t>Gray</w:t>
            </w:r>
          </w:p>
        </w:tc>
        <w:tc>
          <w:tcPr>
            <w:tcW w:w="2880" w:type="dxa"/>
          </w:tcPr>
          <w:p w14:paraId="56721A3E" w14:textId="77777777" w:rsidR="00AF5181" w:rsidRDefault="00000000">
            <w:r>
              <w:t>Informational messages</w:t>
            </w:r>
          </w:p>
        </w:tc>
      </w:tr>
      <w:tr w:rsidR="00AF5181" w14:paraId="5D4BED4A" w14:textId="77777777">
        <w:trPr>
          <w:jc w:val="center"/>
        </w:trPr>
        <w:tc>
          <w:tcPr>
            <w:tcW w:w="2880" w:type="dxa"/>
          </w:tcPr>
          <w:p w14:paraId="3DF5C314" w14:textId="77777777" w:rsidR="00AF5181" w:rsidRDefault="00000000">
            <w:r>
              <w:t>success</w:t>
            </w:r>
          </w:p>
        </w:tc>
        <w:tc>
          <w:tcPr>
            <w:tcW w:w="2880" w:type="dxa"/>
          </w:tcPr>
          <w:p w14:paraId="1849AFF5" w14:textId="77777777" w:rsidR="00AF5181" w:rsidRDefault="00000000">
            <w:r>
              <w:t>Green ✓</w:t>
            </w:r>
          </w:p>
        </w:tc>
        <w:tc>
          <w:tcPr>
            <w:tcW w:w="2880" w:type="dxa"/>
          </w:tcPr>
          <w:p w14:paraId="5DF00DBD" w14:textId="77777777" w:rsidR="00AF5181" w:rsidRDefault="00000000">
            <w:r>
              <w:t>Successful operations</w:t>
            </w:r>
          </w:p>
        </w:tc>
      </w:tr>
      <w:tr w:rsidR="00AF5181" w14:paraId="75F8AA92" w14:textId="77777777">
        <w:trPr>
          <w:jc w:val="center"/>
        </w:trPr>
        <w:tc>
          <w:tcPr>
            <w:tcW w:w="2880" w:type="dxa"/>
          </w:tcPr>
          <w:p w14:paraId="44DB23B9" w14:textId="77777777" w:rsidR="00AF5181" w:rsidRDefault="00000000">
            <w:r>
              <w:lastRenderedPageBreak/>
              <w:t>error</w:t>
            </w:r>
          </w:p>
        </w:tc>
        <w:tc>
          <w:tcPr>
            <w:tcW w:w="2880" w:type="dxa"/>
          </w:tcPr>
          <w:p w14:paraId="25F64301" w14:textId="77777777" w:rsidR="00AF5181" w:rsidRDefault="00000000">
            <w:r>
              <w:t>Red ✗</w:t>
            </w:r>
          </w:p>
        </w:tc>
        <w:tc>
          <w:tcPr>
            <w:tcW w:w="2880" w:type="dxa"/>
          </w:tcPr>
          <w:p w14:paraId="73754C2F" w14:textId="77777777" w:rsidR="00AF5181" w:rsidRDefault="00000000">
            <w:r>
              <w:t>Failed operations with guidance</w:t>
            </w:r>
          </w:p>
        </w:tc>
      </w:tr>
      <w:tr w:rsidR="00AF5181" w14:paraId="453A2EFE" w14:textId="77777777">
        <w:trPr>
          <w:jc w:val="center"/>
        </w:trPr>
        <w:tc>
          <w:tcPr>
            <w:tcW w:w="2880" w:type="dxa"/>
          </w:tcPr>
          <w:p w14:paraId="5FB49AD9" w14:textId="77777777" w:rsidR="00AF5181" w:rsidRDefault="00000000">
            <w:r>
              <w:t>warning</w:t>
            </w:r>
          </w:p>
        </w:tc>
        <w:tc>
          <w:tcPr>
            <w:tcW w:w="2880" w:type="dxa"/>
          </w:tcPr>
          <w:p w14:paraId="2EA561C2" w14:textId="77777777" w:rsidR="00AF5181" w:rsidRDefault="00000000">
            <w:r>
              <w:t>Amber ⚠</w:t>
            </w:r>
          </w:p>
        </w:tc>
        <w:tc>
          <w:tcPr>
            <w:tcW w:w="2880" w:type="dxa"/>
          </w:tcPr>
          <w:p w14:paraId="19A40AAC" w14:textId="77777777" w:rsidR="00AF5181" w:rsidRDefault="00000000">
            <w:r>
              <w:t>Issues requiring attention</w:t>
            </w:r>
          </w:p>
        </w:tc>
      </w:tr>
      <w:tr w:rsidR="00AF5181" w14:paraId="235ACC43" w14:textId="77777777">
        <w:trPr>
          <w:jc w:val="center"/>
        </w:trPr>
        <w:tc>
          <w:tcPr>
            <w:tcW w:w="2880" w:type="dxa"/>
          </w:tcPr>
          <w:p w14:paraId="64299D30" w14:textId="77777777" w:rsidR="00AF5181" w:rsidRDefault="00000000">
            <w:r>
              <w:t>progress</w:t>
            </w:r>
          </w:p>
        </w:tc>
        <w:tc>
          <w:tcPr>
            <w:tcW w:w="2880" w:type="dxa"/>
          </w:tcPr>
          <w:p w14:paraId="2B802F41" w14:textId="77777777" w:rsidR="00AF5181" w:rsidRDefault="00000000">
            <w:r>
              <w:t>Blue ○</w:t>
            </w:r>
          </w:p>
        </w:tc>
        <w:tc>
          <w:tcPr>
            <w:tcW w:w="2880" w:type="dxa"/>
          </w:tcPr>
          <w:p w14:paraId="6FA18AE8" w14:textId="77777777" w:rsidR="00AF5181" w:rsidRDefault="00000000">
            <w:r>
              <w:t>In-progress operations</w:t>
            </w:r>
          </w:p>
        </w:tc>
      </w:tr>
      <w:tr w:rsidR="00AF5181" w14:paraId="312C3AFD" w14:textId="77777777">
        <w:trPr>
          <w:jc w:val="center"/>
        </w:trPr>
        <w:tc>
          <w:tcPr>
            <w:tcW w:w="2880" w:type="dxa"/>
          </w:tcPr>
          <w:p w14:paraId="6D5AE20E" w14:textId="77777777" w:rsidR="00AF5181" w:rsidRDefault="00000000">
            <w:r>
              <w:t>document</w:t>
            </w:r>
          </w:p>
        </w:tc>
        <w:tc>
          <w:tcPr>
            <w:tcW w:w="2880" w:type="dxa"/>
          </w:tcPr>
          <w:p w14:paraId="529F2A5F" w14:textId="77777777" w:rsidR="00AF5181" w:rsidRDefault="00000000">
            <w:r>
              <w:t>Indigo 📄</w:t>
            </w:r>
          </w:p>
        </w:tc>
        <w:tc>
          <w:tcPr>
            <w:tcW w:w="2880" w:type="dxa"/>
          </w:tcPr>
          <w:p w14:paraId="3F295EF2" w14:textId="77777777" w:rsidR="00AF5181" w:rsidRDefault="00000000">
            <w:r>
              <w:t>Document-specific events</w:t>
            </w:r>
          </w:p>
        </w:tc>
      </w:tr>
    </w:tbl>
    <w:p w14:paraId="08DFC3EC" w14:textId="77777777" w:rsidR="00AF5181" w:rsidRDefault="00AF5181"/>
    <w:p w14:paraId="0B6BD734" w14:textId="77777777" w:rsidR="00AF5181" w:rsidRDefault="00AF5181"/>
    <w:p w14:paraId="432BAEA5" w14:textId="77777777" w:rsidR="00AF5181" w:rsidRDefault="00000000">
      <w:pPr>
        <w:pStyle w:val="Heading3"/>
      </w:pPr>
      <w:r>
        <w:t>Sample Log Flow</w:t>
      </w:r>
    </w:p>
    <w:p w14:paraId="7DD7D817" w14:textId="77777777" w:rsidR="00AF5181" w:rsidRDefault="00000000">
      <w:pPr>
        <w:ind w:left="720"/>
      </w:pPr>
      <w:r>
        <w:rPr>
          <w:rFonts w:ascii="Consolas" w:hAnsi="Consolas"/>
          <w:sz w:val="18"/>
        </w:rPr>
        <w:t>[INFO] Starting Due Diligence analysis...</w:t>
      </w:r>
    </w:p>
    <w:p w14:paraId="5C89D6A0" w14:textId="77777777" w:rsidR="00AF5181" w:rsidRDefault="00000000">
      <w:pPr>
        <w:ind w:left="720"/>
      </w:pPr>
      <w:r>
        <w:rPr>
          <w:rFonts w:ascii="Consolas" w:hAnsi="Consolas"/>
          <w:sz w:val="18"/>
        </w:rPr>
        <w:t>[PROGRESS] Checking document readability...</w:t>
      </w:r>
    </w:p>
    <w:p w14:paraId="2EFBA419" w14:textId="77777777" w:rsidR="00AF5181" w:rsidRDefault="00000000">
      <w:pPr>
        <w:ind w:left="720"/>
      </w:pPr>
      <w:r>
        <w:rPr>
          <w:rFonts w:ascii="Consolas" w:hAnsi="Consolas"/>
          <w:sz w:val="18"/>
        </w:rPr>
        <w:t>[SUCCESS] 8 documents ready, 2 failed readability check</w:t>
      </w:r>
    </w:p>
    <w:p w14:paraId="06D3231C" w14:textId="77777777" w:rsidR="00AF5181" w:rsidRDefault="00000000">
      <w:pPr>
        <w:ind w:left="720"/>
      </w:pPr>
      <w:r>
        <w:rPr>
          <w:rFonts w:ascii="Consolas" w:hAnsi="Consolas"/>
          <w:sz w:val="18"/>
        </w:rPr>
        <w:t>[WARNING] 2 documents excluded from analysis</w:t>
      </w:r>
    </w:p>
    <w:p w14:paraId="6CF69C58" w14:textId="77777777" w:rsidR="00AF5181" w:rsidRDefault="00000000">
      <w:pPr>
        <w:ind w:left="720"/>
      </w:pPr>
      <w:r>
        <w:rPr>
          <w:rFonts w:ascii="Consolas" w:hAnsi="Consolas"/>
          <w:sz w:val="18"/>
        </w:rPr>
        <w:t>[PROGRESS] Running Pass 1: Extracting key data...</w:t>
      </w:r>
    </w:p>
    <w:p w14:paraId="4BD8DE7E" w14:textId="77777777" w:rsidR="00AF5181" w:rsidRDefault="00000000">
      <w:pPr>
        <w:ind w:left="720"/>
      </w:pPr>
      <w:r>
        <w:rPr>
          <w:rFonts w:ascii="Consolas" w:hAnsi="Consolas"/>
          <w:sz w:val="18"/>
        </w:rPr>
        <w:t>[DOCUMENT] Processing: Service_Agreement.pdf</w:t>
      </w:r>
    </w:p>
    <w:p w14:paraId="59DC71A5" w14:textId="77777777" w:rsidR="00AF5181" w:rsidRDefault="00000000">
      <w:pPr>
        <w:ind w:left="720"/>
      </w:pPr>
      <w:r>
        <w:rPr>
          <w:rFonts w:ascii="Consolas" w:hAnsi="Consolas"/>
          <w:sz w:val="18"/>
        </w:rPr>
        <w:t>[DOCUMENT] Processing: MOI.pdf</w:t>
      </w:r>
    </w:p>
    <w:p w14:paraId="7900BA07" w14:textId="77777777" w:rsidR="00AF5181" w:rsidRDefault="00000000">
      <w:pPr>
        <w:ind w:left="720"/>
      </w:pPr>
      <w:r>
        <w:rPr>
          <w:rFonts w:ascii="Consolas" w:hAnsi="Consolas"/>
          <w:sz w:val="18"/>
        </w:rPr>
        <w:t>[SUCCESS] Pass 1 complete - 45 data points extracted</w:t>
      </w:r>
    </w:p>
    <w:p w14:paraId="2BED9EBF" w14:textId="77777777" w:rsidR="00AF5181" w:rsidRDefault="00000000">
      <w:pPr>
        <w:ind w:left="720"/>
      </w:pPr>
      <w:r>
        <w:rPr>
          <w:rFonts w:ascii="Consolas" w:hAnsi="Consolas"/>
          <w:sz w:val="18"/>
        </w:rPr>
        <w:t>[PROGRESS] Running Pass 2: Analyzing documents...</w:t>
      </w:r>
    </w:p>
    <w:p w14:paraId="55EFD722" w14:textId="77777777" w:rsidR="00AF5181" w:rsidRDefault="00000000">
      <w:pPr>
        <w:ind w:left="720"/>
      </w:pPr>
      <w:r>
        <w:rPr>
          <w:rFonts w:ascii="Consolas" w:hAnsi="Consolas"/>
          <w:sz w:val="18"/>
        </w:rPr>
        <w:t>[DOCUMENT] Analyzing: SPA.pdf (12 findings identified)</w:t>
      </w:r>
    </w:p>
    <w:p w14:paraId="6D1D13B5" w14:textId="77777777" w:rsidR="00AF5181" w:rsidRDefault="00000000">
      <w:pPr>
        <w:ind w:left="720"/>
      </w:pPr>
      <w:r>
        <w:rPr>
          <w:rFonts w:ascii="Consolas" w:hAnsi="Consolas"/>
          <w:sz w:val="18"/>
        </w:rPr>
        <w:t>[SUCCESS] Pass 2 complete - 34 findings identified</w:t>
      </w:r>
    </w:p>
    <w:p w14:paraId="0F89F739" w14:textId="77777777" w:rsidR="00AF5181" w:rsidRDefault="00000000">
      <w:pPr>
        <w:ind w:left="720"/>
      </w:pPr>
      <w:r>
        <w:rPr>
          <w:rFonts w:ascii="Consolas" w:hAnsi="Consolas"/>
          <w:sz w:val="18"/>
        </w:rPr>
        <w:t>[PROGRESS] Running Pass 3: Cross-document analysis...</w:t>
      </w:r>
    </w:p>
    <w:p w14:paraId="3ADE11E9" w14:textId="77777777" w:rsidR="00AF5181" w:rsidRDefault="00000000">
      <w:pPr>
        <w:ind w:left="720"/>
      </w:pPr>
      <w:r>
        <w:rPr>
          <w:rFonts w:ascii="Consolas" w:hAnsi="Consolas"/>
          <w:sz w:val="18"/>
        </w:rPr>
        <w:t>[SUCCESS] Pass 3 complete - 5 cross-document conflicts found</w:t>
      </w:r>
    </w:p>
    <w:p w14:paraId="7461E711" w14:textId="77777777" w:rsidR="00AF5181" w:rsidRDefault="00000000">
      <w:pPr>
        <w:ind w:left="720"/>
      </w:pPr>
      <w:r>
        <w:rPr>
          <w:rFonts w:ascii="Consolas" w:hAnsi="Consolas"/>
          <w:sz w:val="18"/>
        </w:rPr>
        <w:t>[PROGRESS] Running Pass 4: Synthesizing findings...</w:t>
      </w:r>
    </w:p>
    <w:p w14:paraId="6AEA65B1" w14:textId="77777777" w:rsidR="00AF5181" w:rsidRDefault="00000000">
      <w:pPr>
        <w:ind w:left="720"/>
      </w:pPr>
      <w:r>
        <w:rPr>
          <w:rFonts w:ascii="Consolas" w:hAnsi="Consolas"/>
          <w:sz w:val="18"/>
        </w:rPr>
        <w:t>[SUCCESS] Analysis complete! 67 total findings</w:t>
      </w:r>
    </w:p>
    <w:p w14:paraId="3D4C3482" w14:textId="77777777" w:rsidR="00AF5181" w:rsidRDefault="00AF5181"/>
    <w:p w14:paraId="6EE7B267" w14:textId="669B8FF7" w:rsidR="00AF5181" w:rsidRDefault="00000000"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B3FAE6" w14:textId="77777777" w:rsidR="00AF5181" w:rsidRDefault="00000000">
      <w:pPr>
        <w:pStyle w:val="Heading2"/>
      </w:pPr>
      <w:r>
        <w:t>3.9 Progress Tracking: Pipeline Rings</w:t>
      </w:r>
    </w:p>
    <w:p w14:paraId="18AD2F89" w14:textId="77777777" w:rsidR="00AF5181" w:rsidRDefault="00AF5181"/>
    <w:p w14:paraId="4705566A" w14:textId="77777777" w:rsidR="00AF5181" w:rsidRDefault="00000000">
      <w:r>
        <w:t xml:space="preserve">Real-time visual progress using </w:t>
      </w:r>
      <w:r w:rsidR="005D3631">
        <w:t xml:space="preserve">4 </w:t>
      </w:r>
      <w:r>
        <w:t>animated concentric rings.</w:t>
      </w:r>
    </w:p>
    <w:p w14:paraId="32D0EA77" w14:textId="77777777" w:rsidR="00AF5181" w:rsidRDefault="00000000">
      <w:pPr>
        <w:pStyle w:val="Heading3"/>
      </w:pPr>
      <w:r>
        <w:t>Ring Colors</w:t>
      </w:r>
    </w:p>
    <w:p w14:paraId="13BF956D" w14:textId="77777777" w:rsidR="00AF5181" w:rsidRDefault="00000000">
      <w:pPr>
        <w:pStyle w:val="ListBullet"/>
      </w:pPr>
      <w:r>
        <w:rPr>
          <w:b/>
        </w:rPr>
        <w:t>Extract:</w:t>
      </w:r>
      <w:r>
        <w:t xml:space="preserve"> Blue (#3B82F6)</w:t>
      </w:r>
    </w:p>
    <w:p w14:paraId="37D420EF" w14:textId="77777777" w:rsidR="00AF5181" w:rsidRDefault="00000000">
      <w:pPr>
        <w:pStyle w:val="ListBullet"/>
      </w:pPr>
      <w:r>
        <w:rPr>
          <w:b/>
        </w:rPr>
        <w:t>Analyze:</w:t>
      </w:r>
      <w:r>
        <w:t xml:space="preserve"> Violet (#8B5CF6)</w:t>
      </w:r>
    </w:p>
    <w:p w14:paraId="60003C5A" w14:textId="77777777" w:rsidR="00AF5181" w:rsidRDefault="00000000">
      <w:pPr>
        <w:pStyle w:val="ListBullet"/>
      </w:pPr>
      <w:r>
        <w:rPr>
          <w:b/>
        </w:rPr>
        <w:lastRenderedPageBreak/>
        <w:t>Cross-Doc:</w:t>
      </w:r>
      <w:r>
        <w:t xml:space="preserve"> Pink (#EC4899)</w:t>
      </w:r>
    </w:p>
    <w:p w14:paraId="04182623" w14:textId="77777777" w:rsidR="00AF5181" w:rsidRDefault="00000000">
      <w:pPr>
        <w:pStyle w:val="ListBullet"/>
      </w:pPr>
      <w:r>
        <w:rPr>
          <w:b/>
        </w:rPr>
        <w:t>Synthesize:</w:t>
      </w:r>
      <w:r>
        <w:t xml:space="preserve"> Emerald (#10B981)</w:t>
      </w:r>
    </w:p>
    <w:p w14:paraId="2D7BAD3C" w14:textId="77777777" w:rsidR="00AF5181" w:rsidRDefault="00AF5181"/>
    <w:p w14:paraId="7CB1AA30" w14:textId="77777777" w:rsidR="00AF5181" w:rsidRDefault="00000000">
      <w:pPr>
        <w:pStyle w:val="Heading3"/>
      </w:pPr>
      <w:r>
        <w:t>States</w:t>
      </w:r>
    </w:p>
    <w:p w14:paraId="46DAFA02" w14:textId="77777777" w:rsidR="00AF5181" w:rsidRDefault="00000000">
      <w:pPr>
        <w:pStyle w:val="ListBullet"/>
      </w:pPr>
      <w:r>
        <w:t>Idle: Gray ring, dim percentage</w:t>
      </w:r>
    </w:p>
    <w:p w14:paraId="59B60142" w14:textId="77777777" w:rsidR="00AF5181" w:rsidRDefault="00000000">
      <w:pPr>
        <w:pStyle w:val="ListBullet"/>
      </w:pPr>
      <w:r>
        <w:t>Active: Colored ring with glow, spinning indicator</w:t>
      </w:r>
    </w:p>
    <w:p w14:paraId="365B1559" w14:textId="77777777" w:rsidR="00AF5181" w:rsidRDefault="00000000">
      <w:pPr>
        <w:pStyle w:val="ListBullet"/>
      </w:pPr>
      <w:r>
        <w:t>Completed: Green checkmark</w:t>
      </w:r>
    </w:p>
    <w:p w14:paraId="5F4EBF09" w14:textId="77777777" w:rsidR="00AF5181" w:rsidRDefault="00000000">
      <w:pPr>
        <w:pStyle w:val="ListBullet"/>
      </w:pPr>
      <w:r>
        <w:t>Failed: Red X with error</w:t>
      </w:r>
    </w:p>
    <w:p w14:paraId="6B03B5F3" w14:textId="77777777" w:rsidR="00AF5181" w:rsidRDefault="00AF5181"/>
    <w:p w14:paraId="08682AE2" w14:textId="77777777" w:rsidR="00AF5181" w:rsidRDefault="00000000">
      <w:pPr>
        <w:pStyle w:val="Heading3"/>
      </w:pPr>
      <w:r>
        <w:t>Metrics Displayed</w:t>
      </w:r>
    </w:p>
    <w:p w14:paraId="1F41E078" w14:textId="77777777" w:rsidR="00AF5181" w:rsidRDefault="00000000">
      <w:pPr>
        <w:pStyle w:val="ListBullet"/>
      </w:pPr>
      <w:r>
        <w:t>Per-pass percentage (0-100%)</w:t>
      </w:r>
    </w:p>
    <w:p w14:paraId="3D4D1032" w14:textId="77777777" w:rsidR="00AF5181" w:rsidRDefault="00000000">
      <w:pPr>
        <w:pStyle w:val="ListBullet"/>
      </w:pPr>
      <w:r>
        <w:t>Documents processed / total</w:t>
      </w:r>
    </w:p>
    <w:p w14:paraId="50731545" w14:textId="77777777" w:rsidR="00AF5181" w:rsidRDefault="00000000">
      <w:pPr>
        <w:pStyle w:val="ListBullet"/>
      </w:pPr>
      <w:r>
        <w:t>Questions answered</w:t>
      </w:r>
    </w:p>
    <w:p w14:paraId="6A03E05D" w14:textId="77777777" w:rsidR="00AF5181" w:rsidRDefault="00000000">
      <w:pPr>
        <w:pStyle w:val="ListBullet"/>
      </w:pPr>
      <w:r>
        <w:t>Elapsed time</w:t>
      </w:r>
    </w:p>
    <w:p w14:paraId="31C349FF" w14:textId="77777777" w:rsidR="00AF5181" w:rsidRDefault="00000000">
      <w:pPr>
        <w:pStyle w:val="ListBullet"/>
      </w:pPr>
      <w:r>
        <w:t>Estimated cost (USD)</w:t>
      </w:r>
    </w:p>
    <w:p w14:paraId="2BFA78EE" w14:textId="77777777" w:rsidR="00AF5181" w:rsidRDefault="00AF5181"/>
    <w:p w14:paraId="42FE0C44" w14:textId="78EEEE76" w:rsidR="00AF5181" w:rsidRDefault="00000000"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7296352" w14:textId="77777777" w:rsidR="00AF5181" w:rsidRDefault="00AF5181"/>
    <w:p w14:paraId="79D419BA" w14:textId="77777777" w:rsidR="00AF5181" w:rsidRDefault="00000000">
      <w:pPr>
        <w:pStyle w:val="Heading2"/>
      </w:pPr>
      <w:r>
        <w:t>3.10 Risks Page Enhancements</w:t>
      </w:r>
    </w:p>
    <w:p w14:paraId="58EBE5B6" w14:textId="77777777" w:rsidR="00AF5181" w:rsidRDefault="00AF5181"/>
    <w:p w14:paraId="6CD85B98" w14:textId="77777777" w:rsidR="00AF5181" w:rsidRDefault="00000000">
      <w:r>
        <w:t>Findings now include deal-impact classification and financial exposure tracking.</w:t>
      </w:r>
    </w:p>
    <w:p w14:paraId="433EC650" w14:textId="77777777" w:rsidR="00AF5181" w:rsidRDefault="00AF5181"/>
    <w:p w14:paraId="5A4ABAB6" w14:textId="77777777" w:rsidR="00AF5181" w:rsidRDefault="00000000">
      <w:pPr>
        <w:pStyle w:val="Heading3"/>
      </w:pPr>
      <w:r>
        <w:t>Deal Impact Categories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AF5181" w14:paraId="1F8875FA" w14:textId="77777777">
        <w:trPr>
          <w:jc w:val="center"/>
        </w:trPr>
        <w:tc>
          <w:tcPr>
            <w:tcW w:w="2880" w:type="dxa"/>
          </w:tcPr>
          <w:p w14:paraId="7FE9B52D" w14:textId="77777777" w:rsidR="00AF5181" w:rsidRDefault="00000000">
            <w:r>
              <w:rPr>
                <w:b/>
              </w:rPr>
              <w:t>Category</w:t>
            </w:r>
          </w:p>
        </w:tc>
        <w:tc>
          <w:tcPr>
            <w:tcW w:w="2880" w:type="dxa"/>
          </w:tcPr>
          <w:p w14:paraId="43D8701D" w14:textId="77777777" w:rsidR="00AF5181" w:rsidRDefault="00000000">
            <w:r>
              <w:rPr>
                <w:b/>
              </w:rPr>
              <w:t>Meaning</w:t>
            </w:r>
          </w:p>
        </w:tc>
        <w:tc>
          <w:tcPr>
            <w:tcW w:w="2880" w:type="dxa"/>
          </w:tcPr>
          <w:p w14:paraId="6151F09C" w14:textId="77777777" w:rsidR="00AF5181" w:rsidRDefault="00000000">
            <w:r>
              <w:rPr>
                <w:b/>
              </w:rPr>
              <w:t>Action Required</w:t>
            </w:r>
          </w:p>
        </w:tc>
      </w:tr>
      <w:tr w:rsidR="00AF5181" w14:paraId="118EB01B" w14:textId="77777777">
        <w:trPr>
          <w:jc w:val="center"/>
        </w:trPr>
        <w:tc>
          <w:tcPr>
            <w:tcW w:w="2880" w:type="dxa"/>
          </w:tcPr>
          <w:p w14:paraId="5122C179" w14:textId="77777777" w:rsidR="00AF5181" w:rsidRDefault="00000000">
            <w:r>
              <w:t>Deal Blocker</w:t>
            </w:r>
          </w:p>
        </w:tc>
        <w:tc>
          <w:tcPr>
            <w:tcW w:w="2880" w:type="dxa"/>
          </w:tcPr>
          <w:p w14:paraId="3D652E00" w14:textId="77777777" w:rsidR="00AF5181" w:rsidRDefault="00000000">
            <w:r>
              <w:t>Transaction cannot close</w:t>
            </w:r>
          </w:p>
        </w:tc>
        <w:tc>
          <w:tcPr>
            <w:tcW w:w="2880" w:type="dxa"/>
          </w:tcPr>
          <w:p w14:paraId="6DA2972E" w14:textId="77777777" w:rsidR="00AF5181" w:rsidRDefault="00000000">
            <w:r>
              <w:t>Resolve before signing</w:t>
            </w:r>
          </w:p>
        </w:tc>
      </w:tr>
      <w:tr w:rsidR="00AF5181" w14:paraId="50C49FE1" w14:textId="77777777">
        <w:trPr>
          <w:jc w:val="center"/>
        </w:trPr>
        <w:tc>
          <w:tcPr>
            <w:tcW w:w="2880" w:type="dxa"/>
          </w:tcPr>
          <w:p w14:paraId="2A06C0F8" w14:textId="77777777" w:rsidR="00AF5181" w:rsidRDefault="00000000">
            <w:r>
              <w:t>Condition Precedent</w:t>
            </w:r>
          </w:p>
        </w:tc>
        <w:tc>
          <w:tcPr>
            <w:tcW w:w="2880" w:type="dxa"/>
          </w:tcPr>
          <w:p w14:paraId="6025B6AB" w14:textId="77777777" w:rsidR="00AF5181" w:rsidRDefault="00000000">
            <w:r>
              <w:t>Must be satisfied before closing</w:t>
            </w:r>
          </w:p>
        </w:tc>
        <w:tc>
          <w:tcPr>
            <w:tcW w:w="2880" w:type="dxa"/>
          </w:tcPr>
          <w:p w14:paraId="21DDB064" w14:textId="77777777" w:rsidR="00AF5181" w:rsidRDefault="00000000">
            <w:r>
              <w:t>Add to CP schedule</w:t>
            </w:r>
          </w:p>
        </w:tc>
      </w:tr>
      <w:tr w:rsidR="00AF5181" w14:paraId="64877F3F" w14:textId="77777777">
        <w:trPr>
          <w:jc w:val="center"/>
        </w:trPr>
        <w:tc>
          <w:tcPr>
            <w:tcW w:w="2880" w:type="dxa"/>
          </w:tcPr>
          <w:p w14:paraId="22365361" w14:textId="77777777" w:rsidR="00AF5181" w:rsidRDefault="00000000">
            <w:r>
              <w:t>Price Chip</w:t>
            </w:r>
          </w:p>
        </w:tc>
        <w:tc>
          <w:tcPr>
            <w:tcW w:w="2880" w:type="dxa"/>
          </w:tcPr>
          <w:p w14:paraId="19298582" w14:textId="77777777" w:rsidR="00AF5181" w:rsidRDefault="00000000">
            <w:r>
              <w:t>May affect purchase price</w:t>
            </w:r>
          </w:p>
        </w:tc>
        <w:tc>
          <w:tcPr>
            <w:tcW w:w="2880" w:type="dxa"/>
          </w:tcPr>
          <w:p w14:paraId="68F39AD3" w14:textId="77777777" w:rsidR="00AF5181" w:rsidRDefault="00000000">
            <w:r>
              <w:t>Quantify and negotiate</w:t>
            </w:r>
          </w:p>
        </w:tc>
      </w:tr>
      <w:tr w:rsidR="00AF5181" w14:paraId="3983FADA" w14:textId="77777777">
        <w:trPr>
          <w:jc w:val="center"/>
        </w:trPr>
        <w:tc>
          <w:tcPr>
            <w:tcW w:w="2880" w:type="dxa"/>
          </w:tcPr>
          <w:p w14:paraId="3D29719F" w14:textId="77777777" w:rsidR="00AF5181" w:rsidRDefault="00000000">
            <w:r>
              <w:t>Warranty/Indemnity</w:t>
            </w:r>
          </w:p>
        </w:tc>
        <w:tc>
          <w:tcPr>
            <w:tcW w:w="2880" w:type="dxa"/>
          </w:tcPr>
          <w:p w14:paraId="79F8C384" w14:textId="77777777" w:rsidR="00AF5181" w:rsidRDefault="00000000">
            <w:r>
              <w:t>Requires protection</w:t>
            </w:r>
          </w:p>
        </w:tc>
        <w:tc>
          <w:tcPr>
            <w:tcW w:w="2880" w:type="dxa"/>
          </w:tcPr>
          <w:p w14:paraId="5771883A" w14:textId="77777777" w:rsidR="00AF5181" w:rsidRDefault="00000000">
            <w:r>
              <w:t>Draft appropriate clauses</w:t>
            </w:r>
          </w:p>
        </w:tc>
      </w:tr>
      <w:tr w:rsidR="00AF5181" w14:paraId="14028B09" w14:textId="77777777">
        <w:trPr>
          <w:jc w:val="center"/>
        </w:trPr>
        <w:tc>
          <w:tcPr>
            <w:tcW w:w="2880" w:type="dxa"/>
          </w:tcPr>
          <w:p w14:paraId="173B589C" w14:textId="77777777" w:rsidR="00AF5181" w:rsidRDefault="00000000">
            <w:r>
              <w:t>Post-Closing</w:t>
            </w:r>
          </w:p>
        </w:tc>
        <w:tc>
          <w:tcPr>
            <w:tcW w:w="2880" w:type="dxa"/>
          </w:tcPr>
          <w:p w14:paraId="5AC32339" w14:textId="77777777" w:rsidR="00AF5181" w:rsidRDefault="00000000">
            <w:r>
              <w:t>Must be addressed after close</w:t>
            </w:r>
          </w:p>
        </w:tc>
        <w:tc>
          <w:tcPr>
            <w:tcW w:w="2880" w:type="dxa"/>
          </w:tcPr>
          <w:p w14:paraId="0B2B37A6" w14:textId="77777777" w:rsidR="00AF5181" w:rsidRDefault="00000000">
            <w:r>
              <w:t>Add to post-closing agenda</w:t>
            </w:r>
          </w:p>
        </w:tc>
      </w:tr>
      <w:tr w:rsidR="00AF5181" w14:paraId="2F734788" w14:textId="77777777">
        <w:trPr>
          <w:jc w:val="center"/>
        </w:trPr>
        <w:tc>
          <w:tcPr>
            <w:tcW w:w="2880" w:type="dxa"/>
          </w:tcPr>
          <w:p w14:paraId="409CA6CB" w14:textId="77777777" w:rsidR="00AF5181" w:rsidRDefault="00000000">
            <w:r>
              <w:t>Noted</w:t>
            </w:r>
          </w:p>
        </w:tc>
        <w:tc>
          <w:tcPr>
            <w:tcW w:w="2880" w:type="dxa"/>
          </w:tcPr>
          <w:p w14:paraId="54B7A15F" w14:textId="77777777" w:rsidR="00AF5181" w:rsidRDefault="00000000">
            <w:r>
              <w:t>For information only</w:t>
            </w:r>
          </w:p>
        </w:tc>
        <w:tc>
          <w:tcPr>
            <w:tcW w:w="2880" w:type="dxa"/>
          </w:tcPr>
          <w:p w14:paraId="23B69B5F" w14:textId="77777777" w:rsidR="00AF5181" w:rsidRDefault="00000000">
            <w:r>
              <w:t>Document in report</w:t>
            </w:r>
          </w:p>
        </w:tc>
      </w:tr>
    </w:tbl>
    <w:p w14:paraId="748BF2D6" w14:textId="77777777" w:rsidR="00AF5181" w:rsidRDefault="00AF5181"/>
    <w:p w14:paraId="37EFF20E" w14:textId="77777777" w:rsidR="00AF5181" w:rsidRDefault="00AF5181"/>
    <w:p w14:paraId="0B25D5BC" w14:textId="77777777" w:rsidR="00AF5181" w:rsidRDefault="00000000">
      <w:pPr>
        <w:pStyle w:val="Heading3"/>
      </w:pPr>
      <w:r>
        <w:lastRenderedPageBreak/>
        <w:t>Financial Exposure Tracking</w:t>
      </w:r>
    </w:p>
    <w:p w14:paraId="45854E2F" w14:textId="77777777" w:rsidR="00AF5181" w:rsidRDefault="00000000">
      <w:r>
        <w:t>Each finding can include:</w:t>
      </w:r>
    </w:p>
    <w:p w14:paraId="26154674" w14:textId="77777777" w:rsidR="00AF5181" w:rsidRDefault="00000000">
      <w:pPr>
        <w:pStyle w:val="ListBullet"/>
      </w:pPr>
      <w:r>
        <w:t>Exposure amount</w:t>
      </w:r>
    </w:p>
    <w:p w14:paraId="193CA0C4" w14:textId="77777777" w:rsidR="00AF5181" w:rsidRDefault="00000000">
      <w:pPr>
        <w:pStyle w:val="ListBullet"/>
      </w:pPr>
      <w:r>
        <w:t>Currency (ZAR default)</w:t>
      </w:r>
    </w:p>
    <w:p w14:paraId="45F043C3" w14:textId="77777777" w:rsidR="00AF5181" w:rsidRDefault="00000000">
      <w:pPr>
        <w:pStyle w:val="ListBullet"/>
      </w:pPr>
      <w:r>
        <w:t>Calculation methodology</w:t>
      </w:r>
    </w:p>
    <w:p w14:paraId="2D647166" w14:textId="77777777" w:rsidR="00AF5181" w:rsidRDefault="00000000">
      <w:pPr>
        <w:pStyle w:val="ListBullet"/>
      </w:pPr>
      <w:r>
        <w:t>Supporting evidence</w:t>
      </w:r>
    </w:p>
    <w:p w14:paraId="015F1C91" w14:textId="77777777" w:rsidR="00AF5181" w:rsidRDefault="00AF5181"/>
    <w:p w14:paraId="38D7973B" w14:textId="77777777" w:rsidR="00AF5181" w:rsidRDefault="00000000">
      <w:pPr>
        <w:pStyle w:val="Heading3"/>
      </w:pPr>
      <w:r>
        <w:t>Cross-Document Source Tracking</w:t>
      </w:r>
    </w:p>
    <w:p w14:paraId="41D180E3" w14:textId="77777777" w:rsidR="00AF5181" w:rsidRDefault="00000000">
      <w:r>
        <w:t>Findings from Pass 3 include:</w:t>
      </w:r>
    </w:p>
    <w:p w14:paraId="1D4A4A3A" w14:textId="77777777" w:rsidR="00AF5181" w:rsidRDefault="00000000">
      <w:pPr>
        <w:pStyle w:val="ListBullet"/>
      </w:pPr>
      <w:r>
        <w:t>Source documents compared (e.g., "MOI vs Board Resolution")</w:t>
      </w:r>
    </w:p>
    <w:p w14:paraId="460E4AAB" w14:textId="77777777" w:rsidR="00AF5181" w:rsidRDefault="00000000">
      <w:pPr>
        <w:pStyle w:val="ListBullet"/>
      </w:pPr>
      <w:r>
        <w:t>Specific clause references from each</w:t>
      </w:r>
    </w:p>
    <w:p w14:paraId="2D53536B" w14:textId="77777777" w:rsidR="00AF5181" w:rsidRDefault="00000000">
      <w:pPr>
        <w:pStyle w:val="ListBullet"/>
      </w:pPr>
      <w:r>
        <w:t>Nature of conflict</w:t>
      </w:r>
    </w:p>
    <w:p w14:paraId="70B40CC8" w14:textId="77777777" w:rsidR="00AF5181" w:rsidRDefault="00AF5181"/>
    <w:p w14:paraId="465B377D" w14:textId="77777777" w:rsidR="00AF5181" w:rsidRDefault="00000000"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46C805E" w14:textId="77777777" w:rsidR="00AF5181" w:rsidRDefault="00AF5181"/>
    <w:p w14:paraId="41855457" w14:textId="77777777" w:rsidR="00AF5181" w:rsidRDefault="00000000">
      <w:pPr>
        <w:pStyle w:val="Heading1"/>
      </w:pPr>
      <w:r>
        <w:t>4. Why Claude AI Instead of Gemini/Azure OpenAI</w:t>
      </w:r>
    </w:p>
    <w:p w14:paraId="33015E4E" w14:textId="77777777" w:rsidR="00AF5181" w:rsidRDefault="00AF5181"/>
    <w:p w14:paraId="568BA1DD" w14:textId="77777777" w:rsidR="00AF5181" w:rsidRDefault="00000000">
      <w:pPr>
        <w:pStyle w:val="Heading2"/>
      </w:pPr>
      <w:r>
        <w:t>The Decision</w:t>
      </w:r>
    </w:p>
    <w:p w14:paraId="45CD78B9" w14:textId="77777777" w:rsidR="00AF5181" w:rsidRDefault="00AF5181"/>
    <w:p w14:paraId="769D1816" w14:textId="77777777" w:rsidR="00AF5181" w:rsidRDefault="00000000">
      <w:r>
        <w:t>We migrated from Azure OpenAI/Gemini to Claude (Anthropic) for the following reasons:</w:t>
      </w:r>
    </w:p>
    <w:p w14:paraId="03B1FDC1" w14:textId="77777777" w:rsidR="00AF5181" w:rsidRDefault="00AF5181"/>
    <w:p w14:paraId="5E608F08" w14:textId="77777777" w:rsidR="00AF5181" w:rsidRDefault="00000000">
      <w:pPr>
        <w:pStyle w:val="Heading2"/>
      </w:pPr>
      <w:r>
        <w:t>4.1 Superior Legal Reasoning</w:t>
      </w:r>
    </w:p>
    <w:p w14:paraId="395C0F68" w14:textId="77777777" w:rsidR="00AF5181" w:rsidRDefault="00AF51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AF5181" w14:paraId="2105C6C1" w14:textId="77777777">
        <w:trPr>
          <w:jc w:val="center"/>
        </w:trPr>
        <w:tc>
          <w:tcPr>
            <w:tcW w:w="2880" w:type="dxa"/>
          </w:tcPr>
          <w:p w14:paraId="1BC7D908" w14:textId="77777777" w:rsidR="00AF5181" w:rsidRDefault="00000000">
            <w:r>
              <w:rPr>
                <w:b/>
              </w:rPr>
              <w:t>Capability</w:t>
            </w:r>
          </w:p>
        </w:tc>
        <w:tc>
          <w:tcPr>
            <w:tcW w:w="2880" w:type="dxa"/>
          </w:tcPr>
          <w:p w14:paraId="5CDDCFFC" w14:textId="77777777" w:rsidR="00AF5181" w:rsidRDefault="00000000">
            <w:r>
              <w:rPr>
                <w:b/>
              </w:rPr>
              <w:t>Claude</w:t>
            </w:r>
          </w:p>
        </w:tc>
        <w:tc>
          <w:tcPr>
            <w:tcW w:w="2880" w:type="dxa"/>
          </w:tcPr>
          <w:p w14:paraId="4480ECB5" w14:textId="77777777" w:rsidR="00AF5181" w:rsidRDefault="00000000">
            <w:r>
              <w:rPr>
                <w:b/>
              </w:rPr>
              <w:t>Azure OpenAI/Gemini</w:t>
            </w:r>
          </w:p>
        </w:tc>
      </w:tr>
      <w:tr w:rsidR="00AF5181" w14:paraId="0EEE5F4B" w14:textId="77777777">
        <w:trPr>
          <w:jc w:val="center"/>
        </w:trPr>
        <w:tc>
          <w:tcPr>
            <w:tcW w:w="2880" w:type="dxa"/>
          </w:tcPr>
          <w:p w14:paraId="75A69C46" w14:textId="77777777" w:rsidR="00AF5181" w:rsidRDefault="00000000">
            <w:r>
              <w:t>Multi-document context</w:t>
            </w:r>
          </w:p>
        </w:tc>
        <w:tc>
          <w:tcPr>
            <w:tcW w:w="2880" w:type="dxa"/>
          </w:tcPr>
          <w:p w14:paraId="13C6122F" w14:textId="77777777" w:rsidR="00AF5181" w:rsidRDefault="00000000">
            <w:r>
              <w:t>200K tokens</w:t>
            </w:r>
          </w:p>
        </w:tc>
        <w:tc>
          <w:tcPr>
            <w:tcW w:w="2880" w:type="dxa"/>
          </w:tcPr>
          <w:p w14:paraId="30B44601" w14:textId="77777777" w:rsidR="00AF5181" w:rsidRDefault="00000000">
            <w:r>
              <w:t>128K (GPT-4) / 32K (Gemini Pro)</w:t>
            </w:r>
          </w:p>
        </w:tc>
      </w:tr>
      <w:tr w:rsidR="00AF5181" w14:paraId="58CBC8B8" w14:textId="77777777">
        <w:trPr>
          <w:jc w:val="center"/>
        </w:trPr>
        <w:tc>
          <w:tcPr>
            <w:tcW w:w="2880" w:type="dxa"/>
          </w:tcPr>
          <w:p w14:paraId="69CA8C4C" w14:textId="77777777" w:rsidR="00AF5181" w:rsidRDefault="00000000">
            <w:r>
              <w:t>Legal terminology precision</w:t>
            </w:r>
          </w:p>
        </w:tc>
        <w:tc>
          <w:tcPr>
            <w:tcW w:w="2880" w:type="dxa"/>
          </w:tcPr>
          <w:p w14:paraId="1A752776" w14:textId="77777777" w:rsidR="00AF5181" w:rsidRDefault="00000000">
            <w:r>
              <w:t>Excellent</w:t>
            </w:r>
          </w:p>
        </w:tc>
        <w:tc>
          <w:tcPr>
            <w:tcW w:w="2880" w:type="dxa"/>
          </w:tcPr>
          <w:p w14:paraId="1B77AA45" w14:textId="77777777" w:rsidR="00AF5181" w:rsidRDefault="00000000">
            <w:r>
              <w:t>Good</w:t>
            </w:r>
          </w:p>
        </w:tc>
      </w:tr>
      <w:tr w:rsidR="00AF5181" w14:paraId="2AD7515C" w14:textId="77777777">
        <w:trPr>
          <w:jc w:val="center"/>
        </w:trPr>
        <w:tc>
          <w:tcPr>
            <w:tcW w:w="2880" w:type="dxa"/>
          </w:tcPr>
          <w:p w14:paraId="1CE028C4" w14:textId="77777777" w:rsidR="00AF5181" w:rsidRDefault="00000000">
            <w:r>
              <w:t>Structured output reliability</w:t>
            </w:r>
          </w:p>
        </w:tc>
        <w:tc>
          <w:tcPr>
            <w:tcW w:w="2880" w:type="dxa"/>
          </w:tcPr>
          <w:p w14:paraId="5E88AC96" w14:textId="77777777" w:rsidR="00AF5181" w:rsidRDefault="00000000">
            <w:r>
              <w:t>95%+ valid JSON</w:t>
            </w:r>
          </w:p>
        </w:tc>
        <w:tc>
          <w:tcPr>
            <w:tcW w:w="2880" w:type="dxa"/>
          </w:tcPr>
          <w:p w14:paraId="3C51D7F9" w14:textId="77777777" w:rsidR="00AF5181" w:rsidRDefault="00000000">
            <w:r>
              <w:t>80-85% valid JSON</w:t>
            </w:r>
          </w:p>
        </w:tc>
      </w:tr>
      <w:tr w:rsidR="00AF5181" w14:paraId="519CE83A" w14:textId="77777777">
        <w:trPr>
          <w:jc w:val="center"/>
        </w:trPr>
        <w:tc>
          <w:tcPr>
            <w:tcW w:w="2880" w:type="dxa"/>
          </w:tcPr>
          <w:p w14:paraId="21591176" w14:textId="77777777" w:rsidR="00AF5181" w:rsidRDefault="00000000">
            <w:r>
              <w:t>Nuanced risk assessment</w:t>
            </w:r>
          </w:p>
        </w:tc>
        <w:tc>
          <w:tcPr>
            <w:tcW w:w="2880" w:type="dxa"/>
          </w:tcPr>
          <w:p w14:paraId="70FFA9F1" w14:textId="77777777" w:rsidR="00AF5181" w:rsidRDefault="00000000">
            <w:r>
              <w:t>Strong distinction between severity levels</w:t>
            </w:r>
          </w:p>
        </w:tc>
        <w:tc>
          <w:tcPr>
            <w:tcW w:w="2880" w:type="dxa"/>
          </w:tcPr>
          <w:p w14:paraId="1B2766BC" w14:textId="77777777" w:rsidR="00AF5181" w:rsidRDefault="00000000">
            <w:r>
              <w:t xml:space="preserve">Often defaults </w:t>
            </w:r>
            <w:proofErr w:type="gramStart"/>
            <w:r>
              <w:t>to</w:t>
            </w:r>
            <w:proofErr w:type="gramEnd"/>
            <w:r>
              <w:t xml:space="preserve"> "medium"</w:t>
            </w:r>
          </w:p>
        </w:tc>
      </w:tr>
      <w:tr w:rsidR="00AF5181" w14:paraId="265ED60B" w14:textId="77777777">
        <w:trPr>
          <w:jc w:val="center"/>
        </w:trPr>
        <w:tc>
          <w:tcPr>
            <w:tcW w:w="2880" w:type="dxa"/>
          </w:tcPr>
          <w:p w14:paraId="0B85E02D" w14:textId="77777777" w:rsidR="00AF5181" w:rsidRDefault="00000000">
            <w:r>
              <w:lastRenderedPageBreak/>
              <w:t>Cross-reference detection</w:t>
            </w:r>
          </w:p>
        </w:tc>
        <w:tc>
          <w:tcPr>
            <w:tcW w:w="2880" w:type="dxa"/>
          </w:tcPr>
          <w:p w14:paraId="29F5CF6D" w14:textId="77777777" w:rsidR="00AF5181" w:rsidRDefault="00000000">
            <w:r>
              <w:t>Explicitly trained for document comparison</w:t>
            </w:r>
          </w:p>
        </w:tc>
        <w:tc>
          <w:tcPr>
            <w:tcW w:w="2880" w:type="dxa"/>
          </w:tcPr>
          <w:p w14:paraId="56236176" w14:textId="77777777" w:rsidR="00AF5181" w:rsidRDefault="00000000">
            <w:r>
              <w:t>Requires more prompting</w:t>
            </w:r>
          </w:p>
        </w:tc>
      </w:tr>
    </w:tbl>
    <w:p w14:paraId="1F46263C" w14:textId="77777777" w:rsidR="00AF5181" w:rsidRDefault="00AF5181"/>
    <w:p w14:paraId="61359526" w14:textId="77777777" w:rsidR="00AF5181" w:rsidRDefault="00AF5181"/>
    <w:p w14:paraId="5FA7CC56" w14:textId="77777777" w:rsidR="00AF5181" w:rsidRDefault="00000000">
      <w:pPr>
        <w:pStyle w:val="Heading2"/>
      </w:pPr>
      <w:r>
        <w:t>4.2 Context Window Advantage</w:t>
      </w:r>
    </w:p>
    <w:p w14:paraId="4356F0E9" w14:textId="77777777" w:rsidR="00AF5181" w:rsidRDefault="00AF5181"/>
    <w:p w14:paraId="7964E32C" w14:textId="77777777" w:rsidR="00AF5181" w:rsidRDefault="00000000">
      <w:r>
        <w:t>Claude's 200K token context window means:</w:t>
      </w:r>
    </w:p>
    <w:p w14:paraId="2E6C0898" w14:textId="77777777" w:rsidR="00AF5181" w:rsidRDefault="00000000">
      <w:pPr>
        <w:pStyle w:val="ListBullet"/>
      </w:pPr>
      <w:r>
        <w:t>More documents can be analyzed together</w:t>
      </w:r>
    </w:p>
    <w:p w14:paraId="01928192" w14:textId="77777777" w:rsidR="00AF5181" w:rsidRDefault="00000000">
      <w:pPr>
        <w:pStyle w:val="ListBullet"/>
      </w:pPr>
      <w:r>
        <w:t>Better cross-document conflict detection</w:t>
      </w:r>
    </w:p>
    <w:p w14:paraId="6C81630D" w14:textId="77777777" w:rsidR="00AF5181" w:rsidRDefault="00000000">
      <w:pPr>
        <w:pStyle w:val="ListBullet"/>
      </w:pPr>
      <w:r>
        <w:t>Fewer API calls required</w:t>
      </w:r>
    </w:p>
    <w:p w14:paraId="3AC1DF96" w14:textId="77777777" w:rsidR="00AF5181" w:rsidRDefault="00000000">
      <w:pPr>
        <w:pStyle w:val="ListBullet"/>
      </w:pPr>
      <w:r>
        <w:t>More coherent synthesis</w:t>
      </w:r>
    </w:p>
    <w:p w14:paraId="3AAB5815" w14:textId="77777777" w:rsidR="00AF5181" w:rsidRDefault="00AF5181"/>
    <w:p w14:paraId="5A5EE842" w14:textId="77777777" w:rsidR="00AF5181" w:rsidRDefault="00000000">
      <w:r>
        <w:rPr>
          <w:b/>
        </w:rPr>
        <w:t>Real Impact:</w:t>
      </w:r>
      <w:r>
        <w:t xml:space="preserve"> In Pass 3 (Cross-Document Analysis), we can include 10-15 documents in a single call vs 3-5 with GPT-4, resulting in better conflict detection.</w:t>
      </w:r>
    </w:p>
    <w:p w14:paraId="06010286" w14:textId="77777777" w:rsidR="00AF5181" w:rsidRDefault="00AF5181"/>
    <w:p w14:paraId="6FCA7A49" w14:textId="3F6D758D" w:rsidR="00AF5181" w:rsidRDefault="00000000">
      <w:pPr>
        <w:pStyle w:val="Heading2"/>
      </w:pPr>
      <w:r>
        <w:t xml:space="preserve">4.3 Cost </w:t>
      </w:r>
      <w:proofErr w:type="spellStart"/>
      <w:r>
        <w:t>Optimi</w:t>
      </w:r>
      <w:r w:rsidR="00E84DF4">
        <w:t>s</w:t>
      </w:r>
      <w:r>
        <w:t>ation</w:t>
      </w:r>
      <w:proofErr w:type="spellEnd"/>
      <w:r>
        <w:t xml:space="preserve"> Through Model Tiering</w:t>
      </w:r>
    </w:p>
    <w:p w14:paraId="45C237C8" w14:textId="77777777" w:rsidR="00AF5181" w:rsidRDefault="00AF5181"/>
    <w:p w14:paraId="46E2D7D6" w14:textId="77777777" w:rsidR="00AF5181" w:rsidRDefault="00000000">
      <w:r>
        <w:t>Claude offers Haiku (fast/cheap) and Sonnet (analytical) models:</w:t>
      </w:r>
    </w:p>
    <w:p w14:paraId="077F00F7" w14:textId="77777777" w:rsidR="00AF5181" w:rsidRDefault="00AF51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7"/>
        <w:gridCol w:w="2157"/>
        <w:gridCol w:w="2159"/>
      </w:tblGrid>
      <w:tr w:rsidR="00AF5181" w14:paraId="2F1ADEF7" w14:textId="77777777">
        <w:trPr>
          <w:jc w:val="center"/>
        </w:trPr>
        <w:tc>
          <w:tcPr>
            <w:tcW w:w="2160" w:type="dxa"/>
          </w:tcPr>
          <w:p w14:paraId="2E54BD80" w14:textId="77777777" w:rsidR="00AF5181" w:rsidRDefault="00000000">
            <w:r>
              <w:rPr>
                <w:b/>
              </w:rPr>
              <w:t>Pass</w:t>
            </w:r>
          </w:p>
        </w:tc>
        <w:tc>
          <w:tcPr>
            <w:tcW w:w="2160" w:type="dxa"/>
          </w:tcPr>
          <w:p w14:paraId="03F6B311" w14:textId="77777777" w:rsidR="00AF5181" w:rsidRDefault="00000000">
            <w:r>
              <w:rPr>
                <w:b/>
              </w:rPr>
              <w:t>Model</w:t>
            </w:r>
          </w:p>
        </w:tc>
        <w:tc>
          <w:tcPr>
            <w:tcW w:w="2160" w:type="dxa"/>
          </w:tcPr>
          <w:p w14:paraId="2A40454E" w14:textId="77777777" w:rsidR="00AF5181" w:rsidRDefault="00000000">
            <w:r>
              <w:rPr>
                <w:b/>
              </w:rPr>
              <w:t>Cost (per 1M tokens)</w:t>
            </w:r>
          </w:p>
        </w:tc>
        <w:tc>
          <w:tcPr>
            <w:tcW w:w="2160" w:type="dxa"/>
          </w:tcPr>
          <w:p w14:paraId="7EAF88AA" w14:textId="77777777" w:rsidR="00AF5181" w:rsidRDefault="00000000">
            <w:r>
              <w:rPr>
                <w:b/>
              </w:rPr>
              <w:t>Justification</w:t>
            </w:r>
          </w:p>
        </w:tc>
      </w:tr>
      <w:tr w:rsidR="00AF5181" w14:paraId="790A30DB" w14:textId="77777777">
        <w:trPr>
          <w:jc w:val="center"/>
        </w:trPr>
        <w:tc>
          <w:tcPr>
            <w:tcW w:w="2160" w:type="dxa"/>
          </w:tcPr>
          <w:p w14:paraId="34E8714A" w14:textId="77777777" w:rsidR="00AF5181" w:rsidRDefault="00000000">
            <w:r>
              <w:t>1 - Extract</w:t>
            </w:r>
          </w:p>
        </w:tc>
        <w:tc>
          <w:tcPr>
            <w:tcW w:w="2160" w:type="dxa"/>
          </w:tcPr>
          <w:p w14:paraId="544EE944" w14:textId="77777777" w:rsidR="00AF5181" w:rsidRDefault="00000000">
            <w:r>
              <w:t>Haiku</w:t>
            </w:r>
          </w:p>
        </w:tc>
        <w:tc>
          <w:tcPr>
            <w:tcW w:w="2160" w:type="dxa"/>
          </w:tcPr>
          <w:p w14:paraId="7257B72F" w14:textId="77777777" w:rsidR="00AF5181" w:rsidRDefault="00000000">
            <w:r>
              <w:t>$0.80 input / $4 output</w:t>
            </w:r>
          </w:p>
        </w:tc>
        <w:tc>
          <w:tcPr>
            <w:tcW w:w="2160" w:type="dxa"/>
          </w:tcPr>
          <w:p w14:paraId="2A1B6BFA" w14:textId="77777777" w:rsidR="00AF5181" w:rsidRDefault="00000000">
            <w:r>
              <w:t>Structured extraction, simpler task</w:t>
            </w:r>
          </w:p>
        </w:tc>
      </w:tr>
      <w:tr w:rsidR="00AF5181" w14:paraId="3B0C5EF7" w14:textId="77777777">
        <w:trPr>
          <w:jc w:val="center"/>
        </w:trPr>
        <w:tc>
          <w:tcPr>
            <w:tcW w:w="2160" w:type="dxa"/>
          </w:tcPr>
          <w:p w14:paraId="17013600" w14:textId="77777777" w:rsidR="00AF5181" w:rsidRDefault="00000000">
            <w:r>
              <w:t>2 - Analyze</w:t>
            </w:r>
          </w:p>
        </w:tc>
        <w:tc>
          <w:tcPr>
            <w:tcW w:w="2160" w:type="dxa"/>
          </w:tcPr>
          <w:p w14:paraId="24815BD1" w14:textId="77777777" w:rsidR="00AF5181" w:rsidRDefault="00000000">
            <w:r>
              <w:t>Sonnet</w:t>
            </w:r>
          </w:p>
        </w:tc>
        <w:tc>
          <w:tcPr>
            <w:tcW w:w="2160" w:type="dxa"/>
          </w:tcPr>
          <w:p w14:paraId="11AC3526" w14:textId="77777777" w:rsidR="00AF5181" w:rsidRDefault="00000000">
            <w:r>
              <w:t>$3 input / $15 output</w:t>
            </w:r>
          </w:p>
        </w:tc>
        <w:tc>
          <w:tcPr>
            <w:tcW w:w="2160" w:type="dxa"/>
          </w:tcPr>
          <w:p w14:paraId="167FAC94" w14:textId="77777777" w:rsidR="00AF5181" w:rsidRDefault="00000000">
            <w:r>
              <w:t>Requires legal reasoning</w:t>
            </w:r>
          </w:p>
        </w:tc>
      </w:tr>
      <w:tr w:rsidR="00AF5181" w14:paraId="3B9BE941" w14:textId="77777777">
        <w:trPr>
          <w:jc w:val="center"/>
        </w:trPr>
        <w:tc>
          <w:tcPr>
            <w:tcW w:w="2160" w:type="dxa"/>
          </w:tcPr>
          <w:p w14:paraId="64A40238" w14:textId="77777777" w:rsidR="00AF5181" w:rsidRDefault="00000000">
            <w:r>
              <w:t>3 - Cross-Doc</w:t>
            </w:r>
          </w:p>
        </w:tc>
        <w:tc>
          <w:tcPr>
            <w:tcW w:w="2160" w:type="dxa"/>
          </w:tcPr>
          <w:p w14:paraId="02F60C0B" w14:textId="77777777" w:rsidR="00AF5181" w:rsidRDefault="00000000">
            <w:r>
              <w:t>Sonnet</w:t>
            </w:r>
          </w:p>
        </w:tc>
        <w:tc>
          <w:tcPr>
            <w:tcW w:w="2160" w:type="dxa"/>
          </w:tcPr>
          <w:p w14:paraId="3438B27A" w14:textId="77777777" w:rsidR="00AF5181" w:rsidRDefault="00000000">
            <w:r>
              <w:t>$3 input / $15 output</w:t>
            </w:r>
          </w:p>
        </w:tc>
        <w:tc>
          <w:tcPr>
            <w:tcW w:w="2160" w:type="dxa"/>
          </w:tcPr>
          <w:p w14:paraId="7E23B9CD" w14:textId="77777777" w:rsidR="00AF5181" w:rsidRDefault="00000000">
            <w:r>
              <w:t>Complex multi-document analysis</w:t>
            </w:r>
          </w:p>
        </w:tc>
      </w:tr>
      <w:tr w:rsidR="00AF5181" w14:paraId="58469EAF" w14:textId="77777777">
        <w:trPr>
          <w:jc w:val="center"/>
        </w:trPr>
        <w:tc>
          <w:tcPr>
            <w:tcW w:w="2160" w:type="dxa"/>
          </w:tcPr>
          <w:p w14:paraId="67503F26" w14:textId="77777777" w:rsidR="00AF5181" w:rsidRDefault="00000000">
            <w:r>
              <w:t>4 - Synthesize</w:t>
            </w:r>
          </w:p>
        </w:tc>
        <w:tc>
          <w:tcPr>
            <w:tcW w:w="2160" w:type="dxa"/>
          </w:tcPr>
          <w:p w14:paraId="0C937B29" w14:textId="77777777" w:rsidR="00AF5181" w:rsidRDefault="00000000">
            <w:r>
              <w:t>Sonnet</w:t>
            </w:r>
          </w:p>
        </w:tc>
        <w:tc>
          <w:tcPr>
            <w:tcW w:w="2160" w:type="dxa"/>
          </w:tcPr>
          <w:p w14:paraId="10E88C05" w14:textId="77777777" w:rsidR="00AF5181" w:rsidRDefault="00000000">
            <w:r>
              <w:t>$3 input / $15 output</w:t>
            </w:r>
          </w:p>
        </w:tc>
        <w:tc>
          <w:tcPr>
            <w:tcW w:w="2160" w:type="dxa"/>
          </w:tcPr>
          <w:p w14:paraId="4450512A" w14:textId="77777777" w:rsidR="00AF5181" w:rsidRDefault="00000000">
            <w:r>
              <w:t>Consolidation and recommendations</w:t>
            </w:r>
          </w:p>
        </w:tc>
      </w:tr>
    </w:tbl>
    <w:p w14:paraId="28428507" w14:textId="77777777" w:rsidR="00AF5181" w:rsidRDefault="00AF5181"/>
    <w:p w14:paraId="1AF63523" w14:textId="77777777" w:rsidR="00AF5181" w:rsidRDefault="00AF5181"/>
    <w:p w14:paraId="72614027" w14:textId="77777777" w:rsidR="00AF5181" w:rsidRDefault="00000000">
      <w:r>
        <w:rPr>
          <w:b/>
        </w:rPr>
        <w:t>Result:</w:t>
      </w:r>
      <w:r>
        <w:t xml:space="preserve"> 75% cost reduction on Pass 1 by using Haiku.</w:t>
      </w:r>
    </w:p>
    <w:p w14:paraId="17E6FA1A" w14:textId="77777777" w:rsidR="00AF5181" w:rsidRDefault="00AF5181"/>
    <w:p w14:paraId="13157A82" w14:textId="77777777" w:rsidR="00AF5181" w:rsidRDefault="00000000">
      <w:pPr>
        <w:pStyle w:val="Heading2"/>
      </w:pPr>
      <w:r>
        <w:lastRenderedPageBreak/>
        <w:t>4.4 Reliability in Production</w:t>
      </w:r>
    </w:p>
    <w:p w14:paraId="3A099682" w14:textId="77777777" w:rsidR="00AF5181" w:rsidRDefault="00AF51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AF5181" w14:paraId="2E339E08" w14:textId="77777777">
        <w:trPr>
          <w:jc w:val="center"/>
        </w:trPr>
        <w:tc>
          <w:tcPr>
            <w:tcW w:w="2880" w:type="dxa"/>
          </w:tcPr>
          <w:p w14:paraId="1CDFC56E" w14:textId="77777777" w:rsidR="00AF5181" w:rsidRDefault="00000000">
            <w:r>
              <w:rPr>
                <w:b/>
              </w:rPr>
              <w:t>Metric</w:t>
            </w:r>
          </w:p>
        </w:tc>
        <w:tc>
          <w:tcPr>
            <w:tcW w:w="2880" w:type="dxa"/>
          </w:tcPr>
          <w:p w14:paraId="4FA5DC62" w14:textId="77777777" w:rsidR="00AF5181" w:rsidRDefault="00000000">
            <w:r>
              <w:rPr>
                <w:b/>
              </w:rPr>
              <w:t>Claude</w:t>
            </w:r>
          </w:p>
        </w:tc>
        <w:tc>
          <w:tcPr>
            <w:tcW w:w="2880" w:type="dxa"/>
          </w:tcPr>
          <w:p w14:paraId="29048A1F" w14:textId="77777777" w:rsidR="00AF5181" w:rsidRDefault="00000000">
            <w:r>
              <w:rPr>
                <w:b/>
              </w:rPr>
              <w:t>Azure OpenAI</w:t>
            </w:r>
          </w:p>
        </w:tc>
      </w:tr>
      <w:tr w:rsidR="00AF5181" w14:paraId="2EC9CCCC" w14:textId="77777777">
        <w:trPr>
          <w:jc w:val="center"/>
        </w:trPr>
        <w:tc>
          <w:tcPr>
            <w:tcW w:w="2880" w:type="dxa"/>
          </w:tcPr>
          <w:p w14:paraId="0D42596C" w14:textId="77777777" w:rsidR="00AF5181" w:rsidRDefault="00000000">
            <w:r>
              <w:t>Rate limiting</w:t>
            </w:r>
          </w:p>
        </w:tc>
        <w:tc>
          <w:tcPr>
            <w:tcW w:w="2880" w:type="dxa"/>
          </w:tcPr>
          <w:p w14:paraId="456D46C5" w14:textId="77777777" w:rsidR="00AF5181" w:rsidRDefault="00000000">
            <w:r>
              <w:t>Generous</w:t>
            </w:r>
          </w:p>
        </w:tc>
        <w:tc>
          <w:tcPr>
            <w:tcW w:w="2880" w:type="dxa"/>
          </w:tcPr>
          <w:p w14:paraId="0C40D8CC" w14:textId="77777777" w:rsidR="00AF5181" w:rsidRDefault="00000000">
            <w:r>
              <w:t>Strict quotas</w:t>
            </w:r>
          </w:p>
        </w:tc>
      </w:tr>
      <w:tr w:rsidR="00AF5181" w14:paraId="4D9A3810" w14:textId="77777777">
        <w:trPr>
          <w:jc w:val="center"/>
        </w:trPr>
        <w:tc>
          <w:tcPr>
            <w:tcW w:w="2880" w:type="dxa"/>
          </w:tcPr>
          <w:p w14:paraId="0EC27AEA" w14:textId="77777777" w:rsidR="00AF5181" w:rsidRDefault="00000000">
            <w:r>
              <w:t>Downtime frequency</w:t>
            </w:r>
          </w:p>
        </w:tc>
        <w:tc>
          <w:tcPr>
            <w:tcW w:w="2880" w:type="dxa"/>
          </w:tcPr>
          <w:p w14:paraId="55F21D73" w14:textId="77777777" w:rsidR="00AF5181" w:rsidRDefault="00000000">
            <w:r>
              <w:t>Rare</w:t>
            </w:r>
          </w:p>
        </w:tc>
        <w:tc>
          <w:tcPr>
            <w:tcW w:w="2880" w:type="dxa"/>
          </w:tcPr>
          <w:p w14:paraId="4460B8B1" w14:textId="77777777" w:rsidR="00AF5181" w:rsidRDefault="00000000">
            <w:r>
              <w:t>More frequent</w:t>
            </w:r>
          </w:p>
        </w:tc>
      </w:tr>
      <w:tr w:rsidR="00AF5181" w14:paraId="77B1C8B7" w14:textId="77777777">
        <w:trPr>
          <w:jc w:val="center"/>
        </w:trPr>
        <w:tc>
          <w:tcPr>
            <w:tcW w:w="2880" w:type="dxa"/>
          </w:tcPr>
          <w:p w14:paraId="3065AEE1" w14:textId="77777777" w:rsidR="00AF5181" w:rsidRDefault="00000000">
            <w:r>
              <w:t>Response consistency</w:t>
            </w:r>
          </w:p>
        </w:tc>
        <w:tc>
          <w:tcPr>
            <w:tcW w:w="2880" w:type="dxa"/>
          </w:tcPr>
          <w:p w14:paraId="47F2CB40" w14:textId="77777777" w:rsidR="00AF5181" w:rsidRDefault="00000000">
            <w:r>
              <w:t>High</w:t>
            </w:r>
          </w:p>
        </w:tc>
        <w:tc>
          <w:tcPr>
            <w:tcW w:w="2880" w:type="dxa"/>
          </w:tcPr>
          <w:p w14:paraId="486C241A" w14:textId="77777777" w:rsidR="00AF5181" w:rsidRDefault="00000000">
            <w:r>
              <w:t>Variable</w:t>
            </w:r>
          </w:p>
        </w:tc>
      </w:tr>
      <w:tr w:rsidR="00AF5181" w14:paraId="11D6D71B" w14:textId="77777777">
        <w:trPr>
          <w:jc w:val="center"/>
        </w:trPr>
        <w:tc>
          <w:tcPr>
            <w:tcW w:w="2880" w:type="dxa"/>
          </w:tcPr>
          <w:p w14:paraId="7A6E1B6C" w14:textId="77777777" w:rsidR="00AF5181" w:rsidRDefault="00000000">
            <w:r>
              <w:t>Error handling</w:t>
            </w:r>
          </w:p>
        </w:tc>
        <w:tc>
          <w:tcPr>
            <w:tcW w:w="2880" w:type="dxa"/>
          </w:tcPr>
          <w:p w14:paraId="6D1F03AE" w14:textId="77777777" w:rsidR="00AF5181" w:rsidRDefault="00000000">
            <w:r>
              <w:t>Clear error messages</w:t>
            </w:r>
          </w:p>
        </w:tc>
        <w:tc>
          <w:tcPr>
            <w:tcW w:w="2880" w:type="dxa"/>
          </w:tcPr>
          <w:p w14:paraId="59DD1761" w14:textId="77777777" w:rsidR="00AF5181" w:rsidRDefault="00000000">
            <w:r>
              <w:t>Opaque failures</w:t>
            </w:r>
          </w:p>
        </w:tc>
      </w:tr>
    </w:tbl>
    <w:p w14:paraId="7A06EBBD" w14:textId="77777777" w:rsidR="00AF5181" w:rsidRDefault="00AF5181"/>
    <w:p w14:paraId="768EB60E" w14:textId="77777777" w:rsidR="00AF5181" w:rsidRDefault="00AF5181"/>
    <w:p w14:paraId="5BEB35CA" w14:textId="77777777" w:rsidR="00AF5181" w:rsidRDefault="00000000">
      <w:pPr>
        <w:pStyle w:val="Heading2"/>
      </w:pPr>
      <w:r>
        <w:t>4.5 Better for Legal/Compliance Use Cases</w:t>
      </w:r>
    </w:p>
    <w:p w14:paraId="697B6637" w14:textId="77777777" w:rsidR="00AF5181" w:rsidRDefault="00AF5181"/>
    <w:p w14:paraId="3E0D3209" w14:textId="77777777" w:rsidR="00AF5181" w:rsidRDefault="00000000">
      <w:r>
        <w:t>Claude was specifically designed with "Constitutional AI" principles that make it:</w:t>
      </w:r>
    </w:p>
    <w:p w14:paraId="1B4545E2" w14:textId="77777777" w:rsidR="00AF5181" w:rsidRDefault="00000000">
      <w:pPr>
        <w:pStyle w:val="ListBullet"/>
      </w:pPr>
      <w:r>
        <w:t>More careful about accuracy claims</w:t>
      </w:r>
    </w:p>
    <w:p w14:paraId="4B96B4EF" w14:textId="77777777" w:rsidR="00AF5181" w:rsidRDefault="00000000">
      <w:pPr>
        <w:pStyle w:val="ListBullet"/>
      </w:pPr>
      <w:r>
        <w:t>Better at expressing uncertainty</w:t>
      </w:r>
    </w:p>
    <w:p w14:paraId="6FA819C0" w14:textId="77777777" w:rsidR="00AF5181" w:rsidRDefault="00000000">
      <w:pPr>
        <w:pStyle w:val="ListBullet"/>
      </w:pPr>
      <w:r>
        <w:t>More consistent in structured outputs</w:t>
      </w:r>
    </w:p>
    <w:p w14:paraId="1EF0CE4B" w14:textId="77777777" w:rsidR="00AF5181" w:rsidRDefault="00000000">
      <w:pPr>
        <w:pStyle w:val="ListBullet"/>
      </w:pPr>
      <w:r>
        <w:t>Less prone to hallucination in document analysis</w:t>
      </w:r>
    </w:p>
    <w:p w14:paraId="1726CA2C" w14:textId="77777777" w:rsidR="00AF5181" w:rsidRDefault="00AF5181"/>
    <w:p w14:paraId="4626B2EE" w14:textId="77777777" w:rsidR="00AF5181" w:rsidRDefault="00000000">
      <w:r>
        <w:rPr>
          <w:b/>
        </w:rPr>
        <w:t>In our testing:</w:t>
      </w:r>
      <w:r>
        <w:t xml:space="preserve"> Claude correctly identified "insufficient evidence" situations 89% of the time vs 72% for GPT-4 and 68% for Gemini.</w:t>
      </w:r>
    </w:p>
    <w:p w14:paraId="55AB3019" w14:textId="77777777" w:rsidR="00AF5181" w:rsidRDefault="00AF5181"/>
    <w:p w14:paraId="23610E8B" w14:textId="77777777" w:rsidR="00AF5181" w:rsidRDefault="00000000"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D77ADB5" w14:textId="77777777" w:rsidR="00AF5181" w:rsidRDefault="00AF5181"/>
    <w:p w14:paraId="534FCFF8" w14:textId="77777777" w:rsidR="00AF5181" w:rsidRDefault="00000000">
      <w:pPr>
        <w:pStyle w:val="Heading1"/>
      </w:pPr>
      <w:r>
        <w:t>5. Accuracy Improvement: 38% → 89%</w:t>
      </w:r>
    </w:p>
    <w:p w14:paraId="37EA476B" w14:textId="77777777" w:rsidR="00AF5181" w:rsidRDefault="00AF5181"/>
    <w:p w14:paraId="31C2A40C" w14:textId="77777777" w:rsidR="00AF5181" w:rsidRDefault="00000000">
      <w:pPr>
        <w:pStyle w:val="Heading2"/>
      </w:pPr>
      <w:r>
        <w:t>Testing Methodology</w:t>
      </w:r>
    </w:p>
    <w:p w14:paraId="131C217A" w14:textId="77777777" w:rsidR="00AF5181" w:rsidRDefault="00AF5181"/>
    <w:p w14:paraId="393CF2E1" w14:textId="77777777" w:rsidR="00AF5181" w:rsidRDefault="00000000">
      <w:r>
        <w:t>We tested using a realistic mining M&amp;A transaction with:</w:t>
      </w:r>
    </w:p>
    <w:p w14:paraId="723E65FF" w14:textId="77777777" w:rsidR="00AF5181" w:rsidRDefault="00000000">
      <w:pPr>
        <w:pStyle w:val="ListBullet"/>
      </w:pPr>
      <w:r>
        <w:t>15 documents (MOI, SHA, SPA, Board Resolutions, Financial Statements, Mineral Rights, Environmental Permits, etc.)</w:t>
      </w:r>
    </w:p>
    <w:p w14:paraId="5EDBD3AF" w14:textId="77777777" w:rsidR="00AF5181" w:rsidRDefault="00000000">
      <w:pPr>
        <w:pStyle w:val="ListBullet"/>
      </w:pPr>
      <w:r>
        <w:t>50 pre-defined issues seeded into documents</w:t>
      </w:r>
    </w:p>
    <w:p w14:paraId="3254B791" w14:textId="77777777" w:rsidR="00AF5181" w:rsidRDefault="00000000">
      <w:pPr>
        <w:pStyle w:val="ListBullet"/>
      </w:pPr>
      <w:r>
        <w:lastRenderedPageBreak/>
        <w:t>Structured scoring rubric</w:t>
      </w:r>
    </w:p>
    <w:p w14:paraId="77130B17" w14:textId="77777777" w:rsidR="00AF5181" w:rsidRDefault="00AF5181"/>
    <w:p w14:paraId="309D7442" w14:textId="77777777" w:rsidR="00AF5181" w:rsidRDefault="00000000">
      <w:pPr>
        <w:pStyle w:val="Heading2"/>
      </w:pPr>
      <w:r>
        <w:t>Scoring Categories</w:t>
      </w:r>
    </w:p>
    <w:p w14:paraId="2381C80B" w14:textId="77777777" w:rsidR="00AF5181" w:rsidRDefault="00AF51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AF5181" w14:paraId="31B75A65" w14:textId="77777777">
        <w:trPr>
          <w:jc w:val="center"/>
        </w:trPr>
        <w:tc>
          <w:tcPr>
            <w:tcW w:w="2880" w:type="dxa"/>
          </w:tcPr>
          <w:p w14:paraId="44E40D16" w14:textId="77777777" w:rsidR="00AF5181" w:rsidRDefault="00000000">
            <w:r>
              <w:rPr>
                <w:b/>
              </w:rPr>
              <w:t>Category</w:t>
            </w:r>
          </w:p>
        </w:tc>
        <w:tc>
          <w:tcPr>
            <w:tcW w:w="2880" w:type="dxa"/>
          </w:tcPr>
          <w:p w14:paraId="7BD6DC94" w14:textId="77777777" w:rsidR="00AF5181" w:rsidRDefault="00000000">
            <w:r>
              <w:rPr>
                <w:b/>
              </w:rPr>
              <w:t>Weight</w:t>
            </w:r>
          </w:p>
        </w:tc>
        <w:tc>
          <w:tcPr>
            <w:tcW w:w="2880" w:type="dxa"/>
          </w:tcPr>
          <w:p w14:paraId="7CD926ED" w14:textId="77777777" w:rsidR="00AF5181" w:rsidRDefault="00000000">
            <w:r>
              <w:rPr>
                <w:b/>
              </w:rPr>
              <w:t>Description</w:t>
            </w:r>
          </w:p>
        </w:tc>
      </w:tr>
      <w:tr w:rsidR="00AF5181" w14:paraId="7062A69D" w14:textId="77777777">
        <w:trPr>
          <w:jc w:val="center"/>
        </w:trPr>
        <w:tc>
          <w:tcPr>
            <w:tcW w:w="2880" w:type="dxa"/>
          </w:tcPr>
          <w:p w14:paraId="621397C0" w14:textId="77777777" w:rsidR="00AF5181" w:rsidRDefault="00000000">
            <w:r>
              <w:t>Issue Detection</w:t>
            </w:r>
          </w:p>
        </w:tc>
        <w:tc>
          <w:tcPr>
            <w:tcW w:w="2880" w:type="dxa"/>
          </w:tcPr>
          <w:p w14:paraId="24B19065" w14:textId="77777777" w:rsidR="00AF5181" w:rsidRDefault="00000000">
            <w:r>
              <w:t>30%</w:t>
            </w:r>
          </w:p>
        </w:tc>
        <w:tc>
          <w:tcPr>
            <w:tcW w:w="2880" w:type="dxa"/>
          </w:tcPr>
          <w:p w14:paraId="4AFD3EE5" w14:textId="77777777" w:rsidR="00AF5181" w:rsidRDefault="00000000">
            <w:r>
              <w:t>Found the seeded issues</w:t>
            </w:r>
          </w:p>
        </w:tc>
      </w:tr>
      <w:tr w:rsidR="00AF5181" w14:paraId="501287D4" w14:textId="77777777">
        <w:trPr>
          <w:jc w:val="center"/>
        </w:trPr>
        <w:tc>
          <w:tcPr>
            <w:tcW w:w="2880" w:type="dxa"/>
          </w:tcPr>
          <w:p w14:paraId="139EC38F" w14:textId="77777777" w:rsidR="00AF5181" w:rsidRDefault="00000000">
            <w:r>
              <w:t>Severity Accuracy</w:t>
            </w:r>
          </w:p>
        </w:tc>
        <w:tc>
          <w:tcPr>
            <w:tcW w:w="2880" w:type="dxa"/>
          </w:tcPr>
          <w:p w14:paraId="4CC0F56D" w14:textId="77777777" w:rsidR="00AF5181" w:rsidRDefault="00000000">
            <w:r>
              <w:t>20%</w:t>
            </w:r>
          </w:p>
        </w:tc>
        <w:tc>
          <w:tcPr>
            <w:tcW w:w="2880" w:type="dxa"/>
          </w:tcPr>
          <w:p w14:paraId="21944472" w14:textId="77777777" w:rsidR="00AF5181" w:rsidRDefault="00000000">
            <w:r>
              <w:t>Correctly classified severity</w:t>
            </w:r>
          </w:p>
        </w:tc>
      </w:tr>
      <w:tr w:rsidR="00AF5181" w14:paraId="25E9B496" w14:textId="77777777">
        <w:trPr>
          <w:jc w:val="center"/>
        </w:trPr>
        <w:tc>
          <w:tcPr>
            <w:tcW w:w="2880" w:type="dxa"/>
          </w:tcPr>
          <w:p w14:paraId="71F1B59E" w14:textId="77777777" w:rsidR="00AF5181" w:rsidRDefault="00000000">
            <w:r>
              <w:t>Cross-Doc Detection</w:t>
            </w:r>
          </w:p>
        </w:tc>
        <w:tc>
          <w:tcPr>
            <w:tcW w:w="2880" w:type="dxa"/>
          </w:tcPr>
          <w:p w14:paraId="60D153ED" w14:textId="77777777" w:rsidR="00AF5181" w:rsidRDefault="00000000">
            <w:r>
              <w:t>20%</w:t>
            </w:r>
          </w:p>
        </w:tc>
        <w:tc>
          <w:tcPr>
            <w:tcW w:w="2880" w:type="dxa"/>
          </w:tcPr>
          <w:p w14:paraId="598D89BB" w14:textId="77777777" w:rsidR="00AF5181" w:rsidRDefault="00000000">
            <w:r>
              <w:t>Identified conflicts between documents</w:t>
            </w:r>
          </w:p>
        </w:tc>
      </w:tr>
      <w:tr w:rsidR="00AF5181" w14:paraId="17B10135" w14:textId="77777777">
        <w:trPr>
          <w:jc w:val="center"/>
        </w:trPr>
        <w:tc>
          <w:tcPr>
            <w:tcW w:w="2880" w:type="dxa"/>
          </w:tcPr>
          <w:p w14:paraId="11C19651" w14:textId="77777777" w:rsidR="00AF5181" w:rsidRDefault="00000000">
            <w:r>
              <w:t>Financial Accuracy</w:t>
            </w:r>
          </w:p>
        </w:tc>
        <w:tc>
          <w:tcPr>
            <w:tcW w:w="2880" w:type="dxa"/>
          </w:tcPr>
          <w:p w14:paraId="4AB06144" w14:textId="77777777" w:rsidR="00AF5181" w:rsidRDefault="00000000">
            <w:r>
              <w:t>15%</w:t>
            </w:r>
          </w:p>
        </w:tc>
        <w:tc>
          <w:tcPr>
            <w:tcW w:w="2880" w:type="dxa"/>
          </w:tcPr>
          <w:p w14:paraId="6B903E40" w14:textId="77777777" w:rsidR="00AF5181" w:rsidRDefault="00000000">
            <w:r>
              <w:t>Correctly calculated exposures</w:t>
            </w:r>
          </w:p>
        </w:tc>
      </w:tr>
      <w:tr w:rsidR="00AF5181" w14:paraId="4069DC4A" w14:textId="77777777">
        <w:trPr>
          <w:jc w:val="center"/>
        </w:trPr>
        <w:tc>
          <w:tcPr>
            <w:tcW w:w="2880" w:type="dxa"/>
          </w:tcPr>
          <w:p w14:paraId="7C880D91" w14:textId="77777777" w:rsidR="00AF5181" w:rsidRDefault="00000000">
            <w:r>
              <w:t>Actionable Recommendations</w:t>
            </w:r>
          </w:p>
        </w:tc>
        <w:tc>
          <w:tcPr>
            <w:tcW w:w="2880" w:type="dxa"/>
          </w:tcPr>
          <w:p w14:paraId="0A7D602D" w14:textId="77777777" w:rsidR="00AF5181" w:rsidRDefault="00000000">
            <w:r>
              <w:t>15%</w:t>
            </w:r>
          </w:p>
        </w:tc>
        <w:tc>
          <w:tcPr>
            <w:tcW w:w="2880" w:type="dxa"/>
          </w:tcPr>
          <w:p w14:paraId="06DF526D" w14:textId="77777777" w:rsidR="00AF5181" w:rsidRDefault="00000000">
            <w:r>
              <w:t>Provided useful next steps</w:t>
            </w:r>
          </w:p>
        </w:tc>
      </w:tr>
    </w:tbl>
    <w:p w14:paraId="3834E1AB" w14:textId="77777777" w:rsidR="00AF5181" w:rsidRDefault="00AF5181"/>
    <w:p w14:paraId="5FC22E57" w14:textId="77777777" w:rsidR="00AF5181" w:rsidRDefault="00AF5181"/>
    <w:p w14:paraId="3778BBEA" w14:textId="77777777" w:rsidR="00AF5181" w:rsidRDefault="00000000">
      <w:pPr>
        <w:pStyle w:val="Heading2"/>
      </w:pPr>
      <w:r>
        <w:t>Results Comparison</w:t>
      </w:r>
    </w:p>
    <w:p w14:paraId="2DCDC099" w14:textId="77777777" w:rsidR="00AF5181" w:rsidRDefault="00AF51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56"/>
        <w:gridCol w:w="2156"/>
        <w:gridCol w:w="2158"/>
      </w:tblGrid>
      <w:tr w:rsidR="00AF5181" w14:paraId="4CC9EB6E" w14:textId="77777777">
        <w:trPr>
          <w:jc w:val="center"/>
        </w:trPr>
        <w:tc>
          <w:tcPr>
            <w:tcW w:w="2160" w:type="dxa"/>
          </w:tcPr>
          <w:p w14:paraId="49627716" w14:textId="77777777" w:rsidR="00AF5181" w:rsidRDefault="00000000">
            <w:r>
              <w:rPr>
                <w:b/>
              </w:rPr>
              <w:t>Metric</w:t>
            </w:r>
          </w:p>
        </w:tc>
        <w:tc>
          <w:tcPr>
            <w:tcW w:w="2160" w:type="dxa"/>
          </w:tcPr>
          <w:p w14:paraId="617F6819" w14:textId="77777777" w:rsidR="00AF5181" w:rsidRDefault="00000000">
            <w:r>
              <w:rPr>
                <w:b/>
              </w:rPr>
              <w:t>Before (v1.0)</w:t>
            </w:r>
          </w:p>
        </w:tc>
        <w:tc>
          <w:tcPr>
            <w:tcW w:w="2160" w:type="dxa"/>
          </w:tcPr>
          <w:p w14:paraId="6FC97081" w14:textId="77777777" w:rsidR="00AF5181" w:rsidRDefault="00000000">
            <w:r>
              <w:rPr>
                <w:b/>
              </w:rPr>
              <w:t>After (v2.0)</w:t>
            </w:r>
          </w:p>
        </w:tc>
        <w:tc>
          <w:tcPr>
            <w:tcW w:w="2160" w:type="dxa"/>
          </w:tcPr>
          <w:p w14:paraId="1DEDF482" w14:textId="77777777" w:rsidR="00AF5181" w:rsidRDefault="00000000">
            <w:r>
              <w:rPr>
                <w:b/>
              </w:rPr>
              <w:t>Improvement</w:t>
            </w:r>
          </w:p>
        </w:tc>
      </w:tr>
      <w:tr w:rsidR="00AF5181" w14:paraId="5763BE88" w14:textId="77777777">
        <w:trPr>
          <w:jc w:val="center"/>
        </w:trPr>
        <w:tc>
          <w:tcPr>
            <w:tcW w:w="2160" w:type="dxa"/>
          </w:tcPr>
          <w:p w14:paraId="7959AA62" w14:textId="77777777" w:rsidR="00AF5181" w:rsidRDefault="00000000">
            <w:r>
              <w:t>Issue Detection</w:t>
            </w:r>
          </w:p>
        </w:tc>
        <w:tc>
          <w:tcPr>
            <w:tcW w:w="2160" w:type="dxa"/>
          </w:tcPr>
          <w:p w14:paraId="7FEA601E" w14:textId="77777777" w:rsidR="00AF5181" w:rsidRDefault="00000000">
            <w:r>
              <w:t>45%</w:t>
            </w:r>
          </w:p>
        </w:tc>
        <w:tc>
          <w:tcPr>
            <w:tcW w:w="2160" w:type="dxa"/>
          </w:tcPr>
          <w:p w14:paraId="5D765C1A" w14:textId="77777777" w:rsidR="00AF5181" w:rsidRDefault="00000000">
            <w:r>
              <w:t>92%</w:t>
            </w:r>
          </w:p>
        </w:tc>
        <w:tc>
          <w:tcPr>
            <w:tcW w:w="2160" w:type="dxa"/>
          </w:tcPr>
          <w:p w14:paraId="20B83F5E" w14:textId="77777777" w:rsidR="00AF5181" w:rsidRDefault="00000000">
            <w:r>
              <w:t>+47 points</w:t>
            </w:r>
          </w:p>
        </w:tc>
      </w:tr>
      <w:tr w:rsidR="00AF5181" w14:paraId="03A0BBC6" w14:textId="77777777">
        <w:trPr>
          <w:jc w:val="center"/>
        </w:trPr>
        <w:tc>
          <w:tcPr>
            <w:tcW w:w="2160" w:type="dxa"/>
          </w:tcPr>
          <w:p w14:paraId="289148E4" w14:textId="77777777" w:rsidR="00AF5181" w:rsidRDefault="00000000">
            <w:r>
              <w:t>Severity Accuracy</w:t>
            </w:r>
          </w:p>
        </w:tc>
        <w:tc>
          <w:tcPr>
            <w:tcW w:w="2160" w:type="dxa"/>
          </w:tcPr>
          <w:p w14:paraId="68A6125D" w14:textId="77777777" w:rsidR="00AF5181" w:rsidRDefault="00000000">
            <w:r>
              <w:t>30%</w:t>
            </w:r>
          </w:p>
        </w:tc>
        <w:tc>
          <w:tcPr>
            <w:tcW w:w="2160" w:type="dxa"/>
          </w:tcPr>
          <w:p w14:paraId="461B7B30" w14:textId="77777777" w:rsidR="00AF5181" w:rsidRDefault="00000000">
            <w:r>
              <w:t>87%</w:t>
            </w:r>
          </w:p>
        </w:tc>
        <w:tc>
          <w:tcPr>
            <w:tcW w:w="2160" w:type="dxa"/>
          </w:tcPr>
          <w:p w14:paraId="2751AE84" w14:textId="77777777" w:rsidR="00AF5181" w:rsidRDefault="00000000">
            <w:r>
              <w:t>+57 points</w:t>
            </w:r>
          </w:p>
        </w:tc>
      </w:tr>
      <w:tr w:rsidR="00AF5181" w14:paraId="495110EE" w14:textId="77777777">
        <w:trPr>
          <w:jc w:val="center"/>
        </w:trPr>
        <w:tc>
          <w:tcPr>
            <w:tcW w:w="2160" w:type="dxa"/>
          </w:tcPr>
          <w:p w14:paraId="485048C9" w14:textId="77777777" w:rsidR="00AF5181" w:rsidRDefault="00000000">
            <w:r>
              <w:t>Cross-Doc Detection</w:t>
            </w:r>
          </w:p>
        </w:tc>
        <w:tc>
          <w:tcPr>
            <w:tcW w:w="2160" w:type="dxa"/>
          </w:tcPr>
          <w:p w14:paraId="4B052727" w14:textId="77777777" w:rsidR="00AF5181" w:rsidRDefault="00000000">
            <w:r>
              <w:t>0%</w:t>
            </w:r>
          </w:p>
        </w:tc>
        <w:tc>
          <w:tcPr>
            <w:tcW w:w="2160" w:type="dxa"/>
          </w:tcPr>
          <w:p w14:paraId="1FBBDEBC" w14:textId="77777777" w:rsidR="00AF5181" w:rsidRDefault="00000000">
            <w:r>
              <w:t>85%</w:t>
            </w:r>
          </w:p>
        </w:tc>
        <w:tc>
          <w:tcPr>
            <w:tcW w:w="2160" w:type="dxa"/>
          </w:tcPr>
          <w:p w14:paraId="055C846E" w14:textId="77777777" w:rsidR="00AF5181" w:rsidRDefault="00000000">
            <w:r>
              <w:t>+85 points</w:t>
            </w:r>
          </w:p>
        </w:tc>
      </w:tr>
      <w:tr w:rsidR="00AF5181" w14:paraId="7EF575CC" w14:textId="77777777">
        <w:trPr>
          <w:jc w:val="center"/>
        </w:trPr>
        <w:tc>
          <w:tcPr>
            <w:tcW w:w="2160" w:type="dxa"/>
          </w:tcPr>
          <w:p w14:paraId="4603514E" w14:textId="77777777" w:rsidR="00AF5181" w:rsidRDefault="00000000">
            <w:r>
              <w:t>Financial Accuracy</w:t>
            </w:r>
          </w:p>
        </w:tc>
        <w:tc>
          <w:tcPr>
            <w:tcW w:w="2160" w:type="dxa"/>
          </w:tcPr>
          <w:p w14:paraId="0852E4D2" w14:textId="77777777" w:rsidR="00AF5181" w:rsidRDefault="00000000">
            <w:r>
              <w:t>20%</w:t>
            </w:r>
          </w:p>
        </w:tc>
        <w:tc>
          <w:tcPr>
            <w:tcW w:w="2160" w:type="dxa"/>
          </w:tcPr>
          <w:p w14:paraId="6F210AB4" w14:textId="77777777" w:rsidR="00AF5181" w:rsidRDefault="00000000">
            <w:r>
              <w:t>88%</w:t>
            </w:r>
          </w:p>
        </w:tc>
        <w:tc>
          <w:tcPr>
            <w:tcW w:w="2160" w:type="dxa"/>
          </w:tcPr>
          <w:p w14:paraId="61A480FE" w14:textId="77777777" w:rsidR="00AF5181" w:rsidRDefault="00000000">
            <w:r>
              <w:t>+68 points</w:t>
            </w:r>
          </w:p>
        </w:tc>
      </w:tr>
      <w:tr w:rsidR="00AF5181" w14:paraId="3B834342" w14:textId="77777777">
        <w:trPr>
          <w:jc w:val="center"/>
        </w:trPr>
        <w:tc>
          <w:tcPr>
            <w:tcW w:w="2160" w:type="dxa"/>
          </w:tcPr>
          <w:p w14:paraId="29B51809" w14:textId="77777777" w:rsidR="00AF5181" w:rsidRDefault="00000000">
            <w:r>
              <w:t>Actionable Recommendations</w:t>
            </w:r>
          </w:p>
        </w:tc>
        <w:tc>
          <w:tcPr>
            <w:tcW w:w="2160" w:type="dxa"/>
          </w:tcPr>
          <w:p w14:paraId="2367CD97" w14:textId="77777777" w:rsidR="00AF5181" w:rsidRDefault="00000000">
            <w:r>
              <w:t>60%</w:t>
            </w:r>
          </w:p>
        </w:tc>
        <w:tc>
          <w:tcPr>
            <w:tcW w:w="2160" w:type="dxa"/>
          </w:tcPr>
          <w:p w14:paraId="6046D5CC" w14:textId="77777777" w:rsidR="00AF5181" w:rsidRDefault="00000000">
            <w:r>
              <w:t>91%</w:t>
            </w:r>
          </w:p>
        </w:tc>
        <w:tc>
          <w:tcPr>
            <w:tcW w:w="2160" w:type="dxa"/>
          </w:tcPr>
          <w:p w14:paraId="1884D8F1" w14:textId="77777777" w:rsidR="00AF5181" w:rsidRDefault="00000000">
            <w:r>
              <w:t>+31 points</w:t>
            </w:r>
          </w:p>
        </w:tc>
      </w:tr>
      <w:tr w:rsidR="00AF5181" w14:paraId="028A7490" w14:textId="77777777">
        <w:trPr>
          <w:jc w:val="center"/>
        </w:trPr>
        <w:tc>
          <w:tcPr>
            <w:tcW w:w="2160" w:type="dxa"/>
          </w:tcPr>
          <w:p w14:paraId="35B80D2D" w14:textId="1040C105" w:rsidR="00AF5181" w:rsidRDefault="00000000">
            <w:r>
              <w:t>Overall Score</w:t>
            </w:r>
          </w:p>
        </w:tc>
        <w:tc>
          <w:tcPr>
            <w:tcW w:w="2160" w:type="dxa"/>
          </w:tcPr>
          <w:p w14:paraId="70DE34C9" w14:textId="1D3807FC" w:rsidR="00AF5181" w:rsidRDefault="00000000">
            <w:r>
              <w:t>38%</w:t>
            </w:r>
          </w:p>
        </w:tc>
        <w:tc>
          <w:tcPr>
            <w:tcW w:w="2160" w:type="dxa"/>
          </w:tcPr>
          <w:p w14:paraId="179C0120" w14:textId="0C693F70" w:rsidR="00AF5181" w:rsidRDefault="00000000">
            <w:r>
              <w:t>89%</w:t>
            </w:r>
          </w:p>
        </w:tc>
        <w:tc>
          <w:tcPr>
            <w:tcW w:w="2160" w:type="dxa"/>
          </w:tcPr>
          <w:p w14:paraId="56E3F713" w14:textId="5950C857" w:rsidR="00AF5181" w:rsidRDefault="00000000">
            <w:r>
              <w:t>+51 points</w:t>
            </w:r>
          </w:p>
        </w:tc>
      </w:tr>
    </w:tbl>
    <w:p w14:paraId="14A677EE" w14:textId="77777777" w:rsidR="00AF5181" w:rsidRDefault="00AF5181"/>
    <w:p w14:paraId="5153A11B" w14:textId="77777777" w:rsidR="00AF5181" w:rsidRDefault="00AF5181"/>
    <w:p w14:paraId="105869C5" w14:textId="77777777" w:rsidR="00AF5181" w:rsidRDefault="00000000">
      <w:pPr>
        <w:pStyle w:val="Heading2"/>
      </w:pPr>
      <w:r>
        <w:t>Key Improvements Driving Accuracy</w:t>
      </w:r>
    </w:p>
    <w:p w14:paraId="2ADE5FB1" w14:textId="77777777" w:rsidR="00AF5181" w:rsidRDefault="00AF5181"/>
    <w:p w14:paraId="3009DAD3" w14:textId="77777777" w:rsidR="00AF5181" w:rsidRDefault="00000000">
      <w:pPr>
        <w:pStyle w:val="ListNumber"/>
      </w:pPr>
      <w:r>
        <w:rPr>
          <w:b/>
        </w:rPr>
        <w:t>Transaction Context:</w:t>
      </w:r>
      <w:r>
        <w:t xml:space="preserve"> Wizard data informs analysis prompts</w:t>
      </w:r>
    </w:p>
    <w:p w14:paraId="051C9C1C" w14:textId="77777777" w:rsidR="00AF5181" w:rsidRDefault="00000000">
      <w:pPr>
        <w:pStyle w:val="ListNumber"/>
      </w:pPr>
      <w:r>
        <w:rPr>
          <w:b/>
        </w:rPr>
        <w:t>Blueprint Questions:</w:t>
      </w:r>
      <w:r>
        <w:t xml:space="preserve"> Domain-specific questions find domain-specific issues</w:t>
      </w:r>
    </w:p>
    <w:p w14:paraId="359D8E47" w14:textId="77777777" w:rsidR="00AF5181" w:rsidRDefault="00000000">
      <w:pPr>
        <w:pStyle w:val="ListNumber"/>
      </w:pPr>
      <w:r>
        <w:rPr>
          <w:b/>
        </w:rPr>
        <w:t>4-Pass Architecture:</w:t>
      </w:r>
      <w:r>
        <w:t xml:space="preserve"> Iterative refinement catches what single-pass missed</w:t>
      </w:r>
    </w:p>
    <w:p w14:paraId="786804CB" w14:textId="77777777" w:rsidR="00AF5181" w:rsidRDefault="00000000">
      <w:pPr>
        <w:pStyle w:val="ListNumber"/>
      </w:pPr>
      <w:r>
        <w:rPr>
          <w:b/>
        </w:rPr>
        <w:t>Cross-Document Pass:</w:t>
      </w:r>
      <w:r>
        <w:t xml:space="preserve"> Dedicated comparison finds conflicts</w:t>
      </w:r>
    </w:p>
    <w:p w14:paraId="498CD921" w14:textId="77777777" w:rsidR="00AF5181" w:rsidRDefault="00000000">
      <w:pPr>
        <w:pStyle w:val="ListNumber"/>
      </w:pPr>
      <w:r>
        <w:rPr>
          <w:b/>
        </w:rPr>
        <w:t>Claude's Reasoning:</w:t>
      </w:r>
      <w:r>
        <w:t xml:space="preserve"> Better at connecting dots between provisions</w:t>
      </w:r>
    </w:p>
    <w:p w14:paraId="3B72AAB8" w14:textId="77777777" w:rsidR="00AF5181" w:rsidRDefault="00000000">
      <w:pPr>
        <w:pStyle w:val="ListNumber"/>
      </w:pPr>
      <w:r>
        <w:rPr>
          <w:b/>
        </w:rPr>
        <w:t>Financial Calculations:</w:t>
      </w:r>
      <w:r>
        <w:t xml:space="preserve"> Explicit instruction to calculate, not just extract</w:t>
      </w:r>
    </w:p>
    <w:p w14:paraId="390C259E" w14:textId="77777777" w:rsidR="00AF5181" w:rsidRDefault="00AF5181"/>
    <w:p w14:paraId="220BF0E6" w14:textId="77777777" w:rsidR="00AF5181" w:rsidRDefault="00000000">
      <w:r>
        <w:rPr>
          <w:color w:val="C8C8C8"/>
        </w:rP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255A82" w14:textId="77777777" w:rsidR="00AF5181" w:rsidRDefault="00AF5181"/>
    <w:p w14:paraId="170DF47C" w14:textId="77777777" w:rsidR="00AF5181" w:rsidRDefault="00000000">
      <w:pPr>
        <w:pStyle w:val="Heading1"/>
      </w:pPr>
      <w:r>
        <w:t>6. Technical Architecture</w:t>
      </w:r>
    </w:p>
    <w:p w14:paraId="0D6908ED" w14:textId="77777777" w:rsidR="00AF5181" w:rsidRDefault="00AF5181"/>
    <w:p w14:paraId="11881157" w14:textId="77777777" w:rsidR="00AF5181" w:rsidRDefault="00000000">
      <w:pPr>
        <w:pStyle w:val="Heading2"/>
      </w:pPr>
      <w:r>
        <w:t>Frontend Stack</w:t>
      </w:r>
    </w:p>
    <w:p w14:paraId="2C0DF4A6" w14:textId="77777777" w:rsidR="00AF5181" w:rsidRDefault="00000000">
      <w:pPr>
        <w:pStyle w:val="ListBullet"/>
      </w:pPr>
      <w:r>
        <w:rPr>
          <w:b/>
        </w:rPr>
        <w:t>Framework:</w:t>
      </w:r>
      <w:r>
        <w:t xml:space="preserve"> React with TypeScript</w:t>
      </w:r>
    </w:p>
    <w:p w14:paraId="2E6F4711" w14:textId="77777777" w:rsidR="00AF5181" w:rsidRDefault="00000000">
      <w:pPr>
        <w:pStyle w:val="ListBullet"/>
      </w:pPr>
      <w:r>
        <w:rPr>
          <w:b/>
        </w:rPr>
        <w:t>Animations:</w:t>
      </w:r>
      <w:r>
        <w:t xml:space="preserve"> Framer Motion (progress rings, transitions)</w:t>
      </w:r>
    </w:p>
    <w:p w14:paraId="7E062AF1" w14:textId="77777777" w:rsidR="00AF5181" w:rsidRDefault="00000000">
      <w:pPr>
        <w:pStyle w:val="ListBullet"/>
      </w:pPr>
      <w:r>
        <w:rPr>
          <w:b/>
        </w:rPr>
        <w:t>State Management:</w:t>
      </w:r>
      <w:r>
        <w:t xml:space="preserve"> </w:t>
      </w:r>
      <w:proofErr w:type="spellStart"/>
      <w:r>
        <w:t>TanStack</w:t>
      </w:r>
      <w:proofErr w:type="spellEnd"/>
      <w:r>
        <w:t xml:space="preserve"> React Query</w:t>
      </w:r>
    </w:p>
    <w:p w14:paraId="4DAA629A" w14:textId="77777777" w:rsidR="00AF5181" w:rsidRDefault="00000000">
      <w:pPr>
        <w:pStyle w:val="ListBullet"/>
      </w:pPr>
      <w:r>
        <w:rPr>
          <w:b/>
        </w:rPr>
        <w:t>HTTP Client:</w:t>
      </w:r>
      <w:r>
        <w:t xml:space="preserve"> Axios with interceptors</w:t>
      </w:r>
    </w:p>
    <w:p w14:paraId="1C957BF3" w14:textId="77777777" w:rsidR="00AF5181" w:rsidRDefault="00000000">
      <w:pPr>
        <w:pStyle w:val="ListBullet"/>
      </w:pPr>
      <w:r>
        <w:rPr>
          <w:b/>
        </w:rPr>
        <w:t>UI Components:</w:t>
      </w:r>
      <w:r>
        <w:t xml:space="preserve">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(Radix primitives)</w:t>
      </w:r>
    </w:p>
    <w:p w14:paraId="2DC0D020" w14:textId="77777777" w:rsidR="00AF5181" w:rsidRDefault="00000000">
      <w:pPr>
        <w:pStyle w:val="ListBullet"/>
      </w:pPr>
      <w:r>
        <w:rPr>
          <w:b/>
        </w:rPr>
        <w:t>Styling:</w:t>
      </w:r>
      <w:r>
        <w:t xml:space="preserve"> Tailwind CSS</w:t>
      </w:r>
    </w:p>
    <w:p w14:paraId="58FD33F7" w14:textId="77777777" w:rsidR="00AF5181" w:rsidRDefault="00AF5181"/>
    <w:p w14:paraId="04BF6A7E" w14:textId="77777777" w:rsidR="00AF5181" w:rsidRDefault="00000000">
      <w:pPr>
        <w:pStyle w:val="Heading2"/>
      </w:pPr>
      <w:r>
        <w:t>Backend Stack</w:t>
      </w:r>
    </w:p>
    <w:p w14:paraId="3E651C7F" w14:textId="77777777" w:rsidR="00AF5181" w:rsidRDefault="00000000">
      <w:pPr>
        <w:pStyle w:val="ListBullet"/>
      </w:pPr>
      <w:r>
        <w:rPr>
          <w:b/>
        </w:rPr>
        <w:t>Runtime:</w:t>
      </w:r>
      <w:r>
        <w:t xml:space="preserve"> Python 3.11+ on Azure Functions</w:t>
      </w:r>
    </w:p>
    <w:p w14:paraId="4802FADE" w14:textId="77777777" w:rsidR="00AF5181" w:rsidRDefault="00000000">
      <w:pPr>
        <w:pStyle w:val="ListBullet"/>
      </w:pPr>
      <w:r>
        <w:rPr>
          <w:b/>
        </w:rPr>
        <w:t>Database:</w:t>
      </w:r>
      <w:r>
        <w:t xml:space="preserve"> PostgreSQL with </w:t>
      </w:r>
      <w:proofErr w:type="spellStart"/>
      <w:r>
        <w:t>SQLAlchemy</w:t>
      </w:r>
      <w:proofErr w:type="spellEnd"/>
      <w:r>
        <w:t xml:space="preserve"> ORM</w:t>
      </w:r>
    </w:p>
    <w:p w14:paraId="355F0279" w14:textId="77777777" w:rsidR="00AF5181" w:rsidRDefault="00000000">
      <w:pPr>
        <w:pStyle w:val="ListBullet"/>
      </w:pPr>
      <w:r>
        <w:rPr>
          <w:b/>
        </w:rPr>
        <w:t>File Storage:</w:t>
      </w:r>
      <w:r>
        <w:t xml:space="preserve"> Azure Blob Storage (production) / Local filesystem (dev)</w:t>
      </w:r>
    </w:p>
    <w:p w14:paraId="18EE9E0C" w14:textId="77777777" w:rsidR="00AF5181" w:rsidRDefault="00000000">
      <w:pPr>
        <w:pStyle w:val="ListBullet"/>
      </w:pPr>
      <w:r>
        <w:rPr>
          <w:b/>
        </w:rPr>
        <w:t>AI Integration:</w:t>
      </w:r>
      <w:r>
        <w:t xml:space="preserve"> Anthropic Claude API via official SDK</w:t>
      </w:r>
    </w:p>
    <w:p w14:paraId="1531EDC8" w14:textId="77777777" w:rsidR="00AF5181" w:rsidRDefault="00000000">
      <w:pPr>
        <w:pStyle w:val="ListBullet"/>
      </w:pPr>
      <w:r>
        <w:rPr>
          <w:b/>
        </w:rPr>
        <w:t>Configuration:</w:t>
      </w:r>
      <w:r>
        <w:t xml:space="preserve"> YAML-based blueprints</w:t>
      </w:r>
    </w:p>
    <w:p w14:paraId="377BC6B5" w14:textId="77777777" w:rsidR="00AF5181" w:rsidRDefault="00000000">
      <w:pPr>
        <w:pStyle w:val="ListBullet"/>
      </w:pPr>
      <w:r>
        <w:rPr>
          <w:b/>
        </w:rPr>
        <w:t>Document Processing:</w:t>
      </w:r>
      <w:r>
        <w:t xml:space="preserve"> </w:t>
      </w:r>
      <w:proofErr w:type="spellStart"/>
      <w:r>
        <w:t>PyMuPDF</w:t>
      </w:r>
      <w:proofErr w:type="spellEnd"/>
      <w:r>
        <w:t xml:space="preserve">, python-docx, </w:t>
      </w:r>
      <w:proofErr w:type="spellStart"/>
      <w:r>
        <w:t>openpyxl</w:t>
      </w:r>
      <w:proofErr w:type="spellEnd"/>
    </w:p>
    <w:p w14:paraId="2282D84F" w14:textId="77777777" w:rsidR="00AF5181" w:rsidRDefault="00AF5181"/>
    <w:p w14:paraId="10B11E47" w14:textId="77777777" w:rsidR="00AF5181" w:rsidRDefault="00000000">
      <w:pPr>
        <w:pStyle w:val="Heading2"/>
      </w:pPr>
      <w:r>
        <w:t>Database Schema (Key Tables)</w:t>
      </w:r>
    </w:p>
    <w:p w14:paraId="75E33985" w14:textId="77777777" w:rsidR="00AF5181" w:rsidRDefault="00AF5181"/>
    <w:p w14:paraId="29229835" w14:textId="77777777" w:rsidR="00AF5181" w:rsidRDefault="00000000">
      <w:pPr>
        <w:ind w:left="720"/>
      </w:pPr>
      <w:r>
        <w:rPr>
          <w:rFonts w:ascii="Consolas" w:hAnsi="Consolas"/>
          <w:sz w:val="18"/>
        </w:rPr>
        <w:t>┌─────────────────────┐     ┌─────────────────────┐</w:t>
      </w:r>
    </w:p>
    <w:p w14:paraId="2F35EA85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│   </w:t>
      </w:r>
      <w:proofErr w:type="spellStart"/>
      <w:r>
        <w:rPr>
          <w:rFonts w:ascii="Consolas" w:hAnsi="Consolas"/>
          <w:sz w:val="18"/>
        </w:rPr>
        <w:t>due_diligence</w:t>
      </w:r>
      <w:proofErr w:type="spellEnd"/>
      <w:r>
        <w:rPr>
          <w:rFonts w:ascii="Consolas" w:hAnsi="Consolas"/>
          <w:sz w:val="18"/>
        </w:rPr>
        <w:t xml:space="preserve">     │     </w:t>
      </w:r>
      <w:proofErr w:type="gramStart"/>
      <w:r>
        <w:rPr>
          <w:rFonts w:ascii="Consolas" w:hAnsi="Consolas"/>
          <w:sz w:val="18"/>
        </w:rPr>
        <w:t xml:space="preserve">│  </w:t>
      </w:r>
      <w:proofErr w:type="spellStart"/>
      <w:r>
        <w:rPr>
          <w:rFonts w:ascii="Consolas" w:hAnsi="Consolas"/>
          <w:sz w:val="18"/>
        </w:rPr>
        <w:t>dd</w:t>
      </w:r>
      <w:proofErr w:type="gramEnd"/>
      <w:r>
        <w:rPr>
          <w:rFonts w:ascii="Consolas" w:hAnsi="Consolas"/>
          <w:sz w:val="18"/>
        </w:rPr>
        <w:t>_wizard_draft</w:t>
      </w:r>
      <w:proofErr w:type="spellEnd"/>
      <w:r>
        <w:rPr>
          <w:rFonts w:ascii="Consolas" w:hAnsi="Consolas"/>
          <w:sz w:val="18"/>
        </w:rPr>
        <w:t xml:space="preserve">    │</w:t>
      </w:r>
    </w:p>
    <w:p w14:paraId="4272ABCF" w14:textId="77777777" w:rsidR="00AF5181" w:rsidRDefault="00000000">
      <w:pPr>
        <w:ind w:left="720"/>
      </w:pPr>
      <w:r>
        <w:rPr>
          <w:rFonts w:ascii="Consolas" w:hAnsi="Consolas"/>
          <w:sz w:val="18"/>
        </w:rPr>
        <w:t>├─────────────────────┤     ├─────────────────────┤</w:t>
      </w:r>
    </w:p>
    <w:p w14:paraId="44360695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id (</w:t>
      </w:r>
      <w:proofErr w:type="gramStart"/>
      <w:r>
        <w:rPr>
          <w:rFonts w:ascii="Consolas" w:hAnsi="Consolas"/>
          <w:sz w:val="18"/>
        </w:rPr>
        <w:t xml:space="preserve">UUID)   </w:t>
      </w:r>
      <w:proofErr w:type="gramEnd"/>
      <w:r>
        <w:rPr>
          <w:rFonts w:ascii="Consolas" w:hAnsi="Consolas"/>
          <w:sz w:val="18"/>
        </w:rPr>
        <w:t xml:space="preserve">        │     │ id (</w:t>
      </w:r>
      <w:proofErr w:type="gramStart"/>
      <w:r>
        <w:rPr>
          <w:rFonts w:ascii="Consolas" w:hAnsi="Consolas"/>
          <w:sz w:val="18"/>
        </w:rPr>
        <w:t xml:space="preserve">UUID)   </w:t>
      </w:r>
      <w:proofErr w:type="gramEnd"/>
      <w:r>
        <w:rPr>
          <w:rFonts w:ascii="Consolas" w:hAnsi="Consolas"/>
          <w:sz w:val="18"/>
        </w:rPr>
        <w:t xml:space="preserve">        │</w:t>
      </w:r>
    </w:p>
    <w:p w14:paraId="67A7488F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│ name                │     │ </w:t>
      </w:r>
      <w:proofErr w:type="spellStart"/>
      <w:r>
        <w:rPr>
          <w:rFonts w:ascii="Consolas" w:hAnsi="Consolas"/>
          <w:sz w:val="18"/>
        </w:rPr>
        <w:t>owned_by</w:t>
      </w:r>
      <w:proofErr w:type="spellEnd"/>
      <w:r>
        <w:rPr>
          <w:rFonts w:ascii="Consolas" w:hAnsi="Consolas"/>
          <w:sz w:val="18"/>
        </w:rPr>
        <w:t xml:space="preserve">            │</w:t>
      </w:r>
    </w:p>
    <w:p w14:paraId="17978C44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│ briefing            │     │ </w:t>
      </w:r>
      <w:proofErr w:type="spellStart"/>
      <w:r>
        <w:rPr>
          <w:rFonts w:ascii="Consolas" w:hAnsi="Consolas"/>
          <w:sz w:val="18"/>
        </w:rPr>
        <w:t>current_step</w:t>
      </w:r>
      <w:proofErr w:type="spellEnd"/>
      <w:r>
        <w:rPr>
          <w:rFonts w:ascii="Consolas" w:hAnsi="Consolas"/>
          <w:sz w:val="18"/>
        </w:rPr>
        <w:t xml:space="preserve">        │</w:t>
      </w:r>
    </w:p>
    <w:p w14:paraId="2BECB8EA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│ </w:t>
      </w:r>
      <w:proofErr w:type="spellStart"/>
      <w:r>
        <w:rPr>
          <w:rFonts w:ascii="Consolas" w:hAnsi="Consolas"/>
          <w:sz w:val="18"/>
        </w:rPr>
        <w:t>owned_by</w:t>
      </w:r>
      <w:proofErr w:type="spellEnd"/>
      <w:r>
        <w:rPr>
          <w:rFonts w:ascii="Consolas" w:hAnsi="Consolas"/>
          <w:sz w:val="18"/>
        </w:rPr>
        <w:t xml:space="preserve">            │     │ </w:t>
      </w:r>
      <w:proofErr w:type="spellStart"/>
      <w:r>
        <w:rPr>
          <w:rFonts w:ascii="Consolas" w:hAnsi="Consolas"/>
          <w:sz w:val="18"/>
        </w:rPr>
        <w:t>transaction_type</w:t>
      </w:r>
      <w:proofErr w:type="spellEnd"/>
      <w:r>
        <w:rPr>
          <w:rFonts w:ascii="Consolas" w:hAnsi="Consolas"/>
          <w:sz w:val="18"/>
        </w:rPr>
        <w:t xml:space="preserve">    │</w:t>
      </w:r>
    </w:p>
    <w:p w14:paraId="337EA2EE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│ </w:t>
      </w:r>
      <w:proofErr w:type="spellStart"/>
      <w:r>
        <w:rPr>
          <w:rFonts w:ascii="Consolas" w:hAnsi="Consolas"/>
          <w:sz w:val="18"/>
        </w:rPr>
        <w:t>created_at</w:t>
      </w:r>
      <w:proofErr w:type="spellEnd"/>
      <w:r>
        <w:rPr>
          <w:rFonts w:ascii="Consolas" w:hAnsi="Consolas"/>
          <w:sz w:val="18"/>
        </w:rPr>
        <w:t xml:space="preserve">          │     │ </w:t>
      </w:r>
      <w:proofErr w:type="spellStart"/>
      <w:r>
        <w:rPr>
          <w:rFonts w:ascii="Consolas" w:hAnsi="Consolas"/>
          <w:sz w:val="18"/>
        </w:rPr>
        <w:t>transaction_name</w:t>
      </w:r>
      <w:proofErr w:type="spellEnd"/>
      <w:r>
        <w:rPr>
          <w:rFonts w:ascii="Consolas" w:hAnsi="Consolas"/>
          <w:sz w:val="18"/>
        </w:rPr>
        <w:t xml:space="preserve">    │</w:t>
      </w:r>
    </w:p>
    <w:p w14:paraId="1C3D4799" w14:textId="77777777" w:rsidR="00AF5181" w:rsidRDefault="00000000">
      <w:pPr>
        <w:ind w:left="720"/>
      </w:pPr>
      <w:r>
        <w:rPr>
          <w:rFonts w:ascii="Consolas" w:hAnsi="Consolas"/>
          <w:sz w:val="18"/>
        </w:rPr>
        <w:lastRenderedPageBreak/>
        <w:t>└────────┬────────────┘     │ ... (all wizard fields)</w:t>
      </w:r>
    </w:p>
    <w:p w14:paraId="75F088D4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       │                  └─────────────────────┘</w:t>
      </w:r>
    </w:p>
    <w:p w14:paraId="27BE1B76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       │</w:t>
      </w:r>
    </w:p>
    <w:p w14:paraId="43304DAA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  ┌────┴────┐</w:t>
      </w:r>
    </w:p>
    <w:p w14:paraId="2F205DC2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  │         │</w:t>
      </w:r>
    </w:p>
    <w:p w14:paraId="07B99DA4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  ▼         ▼</w:t>
      </w:r>
    </w:p>
    <w:p w14:paraId="76E15EF6" w14:textId="77777777" w:rsidR="00AF5181" w:rsidRDefault="00000000">
      <w:pPr>
        <w:ind w:left="720"/>
      </w:pPr>
      <w:r>
        <w:rPr>
          <w:rFonts w:ascii="Consolas" w:hAnsi="Consolas"/>
          <w:sz w:val="18"/>
        </w:rPr>
        <w:t>┌─────────┐ ┌─────────────────────┐    ┌─────────────────────┐</w:t>
      </w:r>
    </w:p>
    <w:p w14:paraId="3F050106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│ </w:t>
      </w:r>
      <w:proofErr w:type="gramStart"/>
      <w:r>
        <w:rPr>
          <w:rFonts w:ascii="Consolas" w:hAnsi="Consolas"/>
          <w:sz w:val="18"/>
        </w:rPr>
        <w:t>folder  │</w:t>
      </w:r>
      <w:proofErr w:type="gramEnd"/>
      <w:r>
        <w:rPr>
          <w:rFonts w:ascii="Consolas" w:hAnsi="Consolas"/>
          <w:sz w:val="18"/>
        </w:rPr>
        <w:t xml:space="preserve"> │ </w:t>
      </w:r>
      <w:proofErr w:type="spellStart"/>
      <w:r>
        <w:rPr>
          <w:rFonts w:ascii="Consolas" w:hAnsi="Consolas"/>
          <w:sz w:val="18"/>
        </w:rPr>
        <w:t>dd_processing</w:t>
      </w:r>
      <w:proofErr w:type="spellEnd"/>
      <w:r>
        <w:rPr>
          <w:rFonts w:ascii="Consolas" w:hAnsi="Consolas"/>
          <w:sz w:val="18"/>
        </w:rPr>
        <w:t xml:space="preserve">_      │    │ </w:t>
      </w:r>
      <w:proofErr w:type="spellStart"/>
      <w:r>
        <w:rPr>
          <w:rFonts w:ascii="Consolas" w:hAnsi="Consolas"/>
          <w:sz w:val="18"/>
        </w:rPr>
        <w:t>dd_analysis_run</w:t>
      </w:r>
      <w:proofErr w:type="spellEnd"/>
      <w:r>
        <w:rPr>
          <w:rFonts w:ascii="Consolas" w:hAnsi="Consolas"/>
          <w:sz w:val="18"/>
        </w:rPr>
        <w:t xml:space="preserve">     │</w:t>
      </w:r>
    </w:p>
    <w:p w14:paraId="3E050E2F" w14:textId="77777777" w:rsidR="00AF5181" w:rsidRDefault="00000000">
      <w:pPr>
        <w:ind w:left="720"/>
      </w:pPr>
      <w:r>
        <w:rPr>
          <w:rFonts w:ascii="Consolas" w:hAnsi="Consolas"/>
          <w:sz w:val="18"/>
        </w:rPr>
        <w:t>├─────────┤ │ checkpoint          │    ├─────────────────────┤</w:t>
      </w:r>
    </w:p>
    <w:p w14:paraId="62FDF418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id      │ ├─────────────────────┤    │ id (</w:t>
      </w:r>
      <w:proofErr w:type="gramStart"/>
      <w:r>
        <w:rPr>
          <w:rFonts w:ascii="Consolas" w:hAnsi="Consolas"/>
          <w:sz w:val="18"/>
        </w:rPr>
        <w:t xml:space="preserve">UUID)   </w:t>
      </w:r>
      <w:proofErr w:type="gramEnd"/>
      <w:r>
        <w:rPr>
          <w:rFonts w:ascii="Consolas" w:hAnsi="Consolas"/>
          <w:sz w:val="18"/>
        </w:rPr>
        <w:t xml:space="preserve">        │</w:t>
      </w:r>
    </w:p>
    <w:p w14:paraId="438A2073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│ </w:t>
      </w:r>
      <w:proofErr w:type="spellStart"/>
      <w:r>
        <w:rPr>
          <w:rFonts w:ascii="Consolas" w:hAnsi="Consolas"/>
          <w:sz w:val="18"/>
        </w:rPr>
        <w:t>dd_id</w:t>
      </w:r>
      <w:proofErr w:type="spellEnd"/>
      <w:r>
        <w:rPr>
          <w:rFonts w:ascii="Consolas" w:hAnsi="Consolas"/>
          <w:sz w:val="18"/>
        </w:rPr>
        <w:t xml:space="preserve">   │ │ id (</w:t>
      </w:r>
      <w:proofErr w:type="gramStart"/>
      <w:r>
        <w:rPr>
          <w:rFonts w:ascii="Consolas" w:hAnsi="Consolas"/>
          <w:sz w:val="18"/>
        </w:rPr>
        <w:t xml:space="preserve">UUID)   </w:t>
      </w:r>
      <w:proofErr w:type="gramEnd"/>
      <w:r>
        <w:rPr>
          <w:rFonts w:ascii="Consolas" w:hAnsi="Consolas"/>
          <w:sz w:val="18"/>
        </w:rPr>
        <w:t xml:space="preserve">        │    │ </w:t>
      </w:r>
      <w:proofErr w:type="spellStart"/>
      <w:r>
        <w:rPr>
          <w:rFonts w:ascii="Consolas" w:hAnsi="Consolas"/>
          <w:sz w:val="18"/>
        </w:rPr>
        <w:t>dd_id</w:t>
      </w:r>
      <w:proofErr w:type="spellEnd"/>
      <w:r>
        <w:rPr>
          <w:rFonts w:ascii="Consolas" w:hAnsi="Consolas"/>
          <w:sz w:val="18"/>
        </w:rPr>
        <w:t xml:space="preserve">               │</w:t>
      </w:r>
    </w:p>
    <w:p w14:paraId="250BAC8D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│ path    │ │ </w:t>
      </w:r>
      <w:proofErr w:type="spellStart"/>
      <w:r>
        <w:rPr>
          <w:rFonts w:ascii="Consolas" w:hAnsi="Consolas"/>
          <w:sz w:val="18"/>
        </w:rPr>
        <w:t>dd_id</w:t>
      </w:r>
      <w:proofErr w:type="spellEnd"/>
      <w:r>
        <w:rPr>
          <w:rFonts w:ascii="Consolas" w:hAnsi="Consolas"/>
          <w:sz w:val="18"/>
        </w:rPr>
        <w:t xml:space="preserve">               │    │ </w:t>
      </w:r>
      <w:proofErr w:type="spellStart"/>
      <w:r>
        <w:rPr>
          <w:rFonts w:ascii="Consolas" w:hAnsi="Consolas"/>
          <w:sz w:val="18"/>
        </w:rPr>
        <w:t>run_number</w:t>
      </w:r>
      <w:proofErr w:type="spellEnd"/>
      <w:r>
        <w:rPr>
          <w:rFonts w:ascii="Consolas" w:hAnsi="Consolas"/>
          <w:sz w:val="18"/>
        </w:rPr>
        <w:t xml:space="preserve">          │</w:t>
      </w:r>
    </w:p>
    <w:p w14:paraId="4BE76FB8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└────┬────┘ │ </w:t>
      </w:r>
      <w:proofErr w:type="spellStart"/>
      <w:r>
        <w:rPr>
          <w:rFonts w:ascii="Consolas" w:hAnsi="Consolas"/>
          <w:sz w:val="18"/>
        </w:rPr>
        <w:t>run_id</w:t>
      </w:r>
      <w:proofErr w:type="spellEnd"/>
      <w:r>
        <w:rPr>
          <w:rFonts w:ascii="Consolas" w:hAnsi="Consolas"/>
          <w:sz w:val="18"/>
        </w:rPr>
        <w:t xml:space="preserve">              │    │ status              │</w:t>
      </w:r>
    </w:p>
    <w:p w14:paraId="08B5BF29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   │      │ </w:t>
      </w:r>
      <w:proofErr w:type="spellStart"/>
      <w:r>
        <w:rPr>
          <w:rFonts w:ascii="Consolas" w:hAnsi="Consolas"/>
          <w:sz w:val="18"/>
        </w:rPr>
        <w:t>current_pass</w:t>
      </w:r>
      <w:proofErr w:type="spellEnd"/>
      <w:r>
        <w:rPr>
          <w:rFonts w:ascii="Consolas" w:hAnsi="Consolas"/>
          <w:sz w:val="18"/>
        </w:rPr>
        <w:t xml:space="preserve">        │    │ </w:t>
      </w:r>
      <w:proofErr w:type="spellStart"/>
      <w:r>
        <w:rPr>
          <w:rFonts w:ascii="Consolas" w:hAnsi="Consolas"/>
          <w:sz w:val="18"/>
        </w:rPr>
        <w:t>selected_doc_ids</w:t>
      </w:r>
      <w:proofErr w:type="spellEnd"/>
      <w:r>
        <w:rPr>
          <w:rFonts w:ascii="Consolas" w:hAnsi="Consolas"/>
          <w:sz w:val="18"/>
        </w:rPr>
        <w:t xml:space="preserve">    │</w:t>
      </w:r>
    </w:p>
    <w:p w14:paraId="3F734F27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   ▼      │ status              │    │ </w:t>
      </w:r>
      <w:proofErr w:type="spellStart"/>
      <w:r>
        <w:rPr>
          <w:rFonts w:ascii="Consolas" w:hAnsi="Consolas"/>
          <w:sz w:val="18"/>
        </w:rPr>
        <w:t>findings_total</w:t>
      </w:r>
      <w:proofErr w:type="spellEnd"/>
      <w:r>
        <w:rPr>
          <w:rFonts w:ascii="Consolas" w:hAnsi="Consolas"/>
          <w:sz w:val="18"/>
        </w:rPr>
        <w:t xml:space="preserve">      │</w:t>
      </w:r>
    </w:p>
    <w:p w14:paraId="45B05B0B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┌─────────┐ │ pass1-4_progress    │    │ </w:t>
      </w:r>
      <w:proofErr w:type="spellStart"/>
      <w:r>
        <w:rPr>
          <w:rFonts w:ascii="Consolas" w:hAnsi="Consolas"/>
          <w:sz w:val="18"/>
        </w:rPr>
        <w:t>estimated_cost_</w:t>
      </w:r>
      <w:proofErr w:type="gramStart"/>
      <w:r>
        <w:rPr>
          <w:rFonts w:ascii="Consolas" w:hAnsi="Consolas"/>
          <w:sz w:val="18"/>
        </w:rPr>
        <w:t>usd</w:t>
      </w:r>
      <w:proofErr w:type="spellEnd"/>
      <w:r>
        <w:rPr>
          <w:rFonts w:ascii="Consolas" w:hAnsi="Consolas"/>
          <w:sz w:val="18"/>
        </w:rPr>
        <w:t xml:space="preserve">  │</w:t>
      </w:r>
      <w:proofErr w:type="gramEnd"/>
    </w:p>
    <w:p w14:paraId="19A1809A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│document │ │ </w:t>
      </w:r>
      <w:proofErr w:type="spellStart"/>
      <w:r>
        <w:rPr>
          <w:rFonts w:ascii="Consolas" w:hAnsi="Consolas"/>
          <w:sz w:val="18"/>
        </w:rPr>
        <w:t>findings_counts</w:t>
      </w:r>
      <w:proofErr w:type="spellEnd"/>
      <w:r>
        <w:rPr>
          <w:rFonts w:ascii="Consolas" w:hAnsi="Consolas"/>
          <w:sz w:val="18"/>
        </w:rPr>
        <w:t xml:space="preserve">     │    └─────────────────────┘</w:t>
      </w:r>
    </w:p>
    <w:p w14:paraId="63CF51FC" w14:textId="77777777" w:rsidR="00AF5181" w:rsidRDefault="00000000">
      <w:pPr>
        <w:ind w:left="720"/>
      </w:pPr>
      <w:r>
        <w:rPr>
          <w:rFonts w:ascii="Consolas" w:hAnsi="Consolas"/>
          <w:sz w:val="18"/>
        </w:rPr>
        <w:t>├─────────┤ │ tokens/cost         │</w:t>
      </w:r>
    </w:p>
    <w:p w14:paraId="238919AC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│ id      │ │ </w:t>
      </w:r>
      <w:proofErr w:type="spellStart"/>
      <w:r>
        <w:rPr>
          <w:rFonts w:ascii="Consolas" w:hAnsi="Consolas"/>
          <w:sz w:val="18"/>
        </w:rPr>
        <w:t>last_updated</w:t>
      </w:r>
      <w:proofErr w:type="spellEnd"/>
      <w:r>
        <w:rPr>
          <w:rFonts w:ascii="Consolas" w:hAnsi="Consolas"/>
          <w:sz w:val="18"/>
        </w:rPr>
        <w:t xml:space="preserve">        │</w:t>
      </w:r>
    </w:p>
    <w:p w14:paraId="5DAAAF41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│ </w:t>
      </w:r>
      <w:proofErr w:type="spellStart"/>
      <w:r>
        <w:rPr>
          <w:rFonts w:ascii="Consolas" w:hAnsi="Consolas"/>
          <w:sz w:val="18"/>
        </w:rPr>
        <w:t>folder_id</w:t>
      </w:r>
      <w:proofErr w:type="spellEnd"/>
      <w:r>
        <w:rPr>
          <w:rFonts w:ascii="Consolas" w:hAnsi="Consolas"/>
          <w:sz w:val="18"/>
        </w:rPr>
        <w:t>│ └─────────────────────┘</w:t>
      </w:r>
    </w:p>
    <w:p w14:paraId="78122D4C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type    │</w:t>
      </w:r>
    </w:p>
    <w:p w14:paraId="6C60B0E5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│ </w:t>
      </w:r>
      <w:proofErr w:type="spellStart"/>
      <w:r>
        <w:rPr>
          <w:rFonts w:ascii="Consolas" w:hAnsi="Consolas"/>
          <w:sz w:val="18"/>
        </w:rPr>
        <w:t>readability_status</w:t>
      </w:r>
      <w:proofErr w:type="spellEnd"/>
      <w:r>
        <w:rPr>
          <w:rFonts w:ascii="Consolas" w:hAnsi="Consolas"/>
          <w:sz w:val="18"/>
        </w:rPr>
        <w:t xml:space="preserve"> │</w:t>
      </w:r>
    </w:p>
    <w:p w14:paraId="546F3DCC" w14:textId="77777777" w:rsidR="00AF5181" w:rsidRDefault="00000000">
      <w:pPr>
        <w:ind w:left="720"/>
      </w:pPr>
      <w:r>
        <w:rPr>
          <w:rFonts w:ascii="Consolas" w:hAnsi="Consolas"/>
          <w:sz w:val="18"/>
        </w:rPr>
        <w:t>└─────────┘</w:t>
      </w:r>
    </w:p>
    <w:p w14:paraId="4AA297A5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   │</w:t>
      </w:r>
    </w:p>
    <w:p w14:paraId="5AA07B4B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     ▼</w:t>
      </w:r>
    </w:p>
    <w:p w14:paraId="59A6CABB" w14:textId="77777777" w:rsidR="00AF5181" w:rsidRDefault="00000000"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┌─────────────────────────┐</w:t>
      </w:r>
    </w:p>
    <w:p w14:paraId="6EBC43A5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│ </w:t>
      </w:r>
      <w:proofErr w:type="spellStart"/>
      <w:r>
        <w:rPr>
          <w:rFonts w:ascii="Consolas" w:hAnsi="Consolas"/>
          <w:sz w:val="18"/>
        </w:rPr>
        <w:t>perspective_risk_finding</w:t>
      </w:r>
      <w:proofErr w:type="spellEnd"/>
      <w:r>
        <w:rPr>
          <w:rFonts w:ascii="Consolas" w:hAnsi="Consolas"/>
          <w:sz w:val="18"/>
        </w:rPr>
        <w:t>│</w:t>
      </w:r>
    </w:p>
    <w:p w14:paraId="477BF75E" w14:textId="77777777" w:rsidR="00AF5181" w:rsidRDefault="00000000">
      <w:pPr>
        <w:ind w:left="720"/>
      </w:pPr>
      <w:r>
        <w:rPr>
          <w:rFonts w:ascii="Consolas" w:hAnsi="Consolas"/>
          <w:sz w:val="18"/>
        </w:rPr>
        <w:t>├─────────────────────────┤</w:t>
      </w:r>
    </w:p>
    <w:p w14:paraId="79CDB6AC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id (</w:t>
      </w:r>
      <w:proofErr w:type="gramStart"/>
      <w:r>
        <w:rPr>
          <w:rFonts w:ascii="Consolas" w:hAnsi="Consolas"/>
          <w:sz w:val="18"/>
        </w:rPr>
        <w:t xml:space="preserve">UUID)   </w:t>
      </w:r>
      <w:proofErr w:type="gramEnd"/>
      <w:r>
        <w:rPr>
          <w:rFonts w:ascii="Consolas" w:hAnsi="Consolas"/>
          <w:sz w:val="18"/>
        </w:rPr>
        <w:t xml:space="preserve">            │</w:t>
      </w:r>
    </w:p>
    <w:p w14:paraId="63E5E968" w14:textId="77777777" w:rsidR="00AF5181" w:rsidRDefault="00000000">
      <w:pPr>
        <w:ind w:left="720"/>
      </w:pPr>
      <w:r>
        <w:rPr>
          <w:rFonts w:ascii="Consolas" w:hAnsi="Consolas"/>
          <w:sz w:val="18"/>
        </w:rPr>
        <w:lastRenderedPageBreak/>
        <w:t xml:space="preserve">│ </w:t>
      </w:r>
      <w:proofErr w:type="spellStart"/>
      <w:r>
        <w:rPr>
          <w:rFonts w:ascii="Consolas" w:hAnsi="Consolas"/>
          <w:sz w:val="18"/>
        </w:rPr>
        <w:t>document_id</w:t>
      </w:r>
      <w:proofErr w:type="spellEnd"/>
      <w:r>
        <w:rPr>
          <w:rFonts w:ascii="Consolas" w:hAnsi="Consolas"/>
          <w:sz w:val="18"/>
        </w:rPr>
        <w:t xml:space="preserve">             │</w:t>
      </w:r>
    </w:p>
    <w:p w14:paraId="06381D77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│ </w:t>
      </w:r>
      <w:proofErr w:type="spellStart"/>
      <w:r>
        <w:rPr>
          <w:rFonts w:ascii="Consolas" w:hAnsi="Consolas"/>
          <w:sz w:val="18"/>
        </w:rPr>
        <w:t>run_id</w:t>
      </w:r>
      <w:proofErr w:type="spellEnd"/>
      <w:r>
        <w:rPr>
          <w:rFonts w:ascii="Consolas" w:hAnsi="Consolas"/>
          <w:sz w:val="18"/>
        </w:rPr>
        <w:t xml:space="preserve">                  │</w:t>
      </w:r>
    </w:p>
    <w:p w14:paraId="31CF1A2D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│ phrase (finding </w:t>
      </w:r>
      <w:proofErr w:type="gramStart"/>
      <w:r>
        <w:rPr>
          <w:rFonts w:ascii="Consolas" w:hAnsi="Consolas"/>
          <w:sz w:val="18"/>
        </w:rPr>
        <w:t xml:space="preserve">text)   </w:t>
      </w:r>
      <w:proofErr w:type="gramEnd"/>
      <w:r>
        <w:rPr>
          <w:rFonts w:ascii="Consolas" w:hAnsi="Consolas"/>
          <w:sz w:val="18"/>
        </w:rPr>
        <w:t>│</w:t>
      </w:r>
    </w:p>
    <w:p w14:paraId="712BEFCF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status (Red/Amber/</w:t>
      </w:r>
      <w:proofErr w:type="gramStart"/>
      <w:r>
        <w:rPr>
          <w:rFonts w:ascii="Consolas" w:hAnsi="Consolas"/>
          <w:sz w:val="18"/>
        </w:rPr>
        <w:t>Green)│</w:t>
      </w:r>
      <w:proofErr w:type="gramEnd"/>
    </w:p>
    <w:p w14:paraId="3D9BD2A2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│ </w:t>
      </w:r>
      <w:proofErr w:type="spellStart"/>
      <w:r>
        <w:rPr>
          <w:rFonts w:ascii="Consolas" w:hAnsi="Consolas"/>
          <w:sz w:val="18"/>
        </w:rPr>
        <w:t>deal_impact</w:t>
      </w:r>
      <w:proofErr w:type="spellEnd"/>
      <w:r>
        <w:rPr>
          <w:rFonts w:ascii="Consolas" w:hAnsi="Consolas"/>
          <w:sz w:val="18"/>
        </w:rPr>
        <w:t xml:space="preserve">             │</w:t>
      </w:r>
    </w:p>
    <w:p w14:paraId="1DEC630D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│ </w:t>
      </w:r>
      <w:proofErr w:type="spellStart"/>
      <w:r>
        <w:rPr>
          <w:rFonts w:ascii="Consolas" w:hAnsi="Consolas"/>
          <w:sz w:val="18"/>
        </w:rPr>
        <w:t>financial_exposure</w:t>
      </w:r>
      <w:proofErr w:type="spellEnd"/>
      <w:r>
        <w:rPr>
          <w:rFonts w:ascii="Consolas" w:hAnsi="Consolas"/>
          <w:sz w:val="18"/>
        </w:rPr>
        <w:t xml:space="preserve">      │</w:t>
      </w:r>
    </w:p>
    <w:p w14:paraId="10A0A72B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│ </w:t>
      </w:r>
      <w:proofErr w:type="spellStart"/>
      <w:r>
        <w:rPr>
          <w:rFonts w:ascii="Consolas" w:hAnsi="Consolas"/>
          <w:sz w:val="18"/>
        </w:rPr>
        <w:t>clause_reference</w:t>
      </w:r>
      <w:proofErr w:type="spellEnd"/>
      <w:r>
        <w:rPr>
          <w:rFonts w:ascii="Consolas" w:hAnsi="Consolas"/>
          <w:sz w:val="18"/>
        </w:rPr>
        <w:t xml:space="preserve">        │</w:t>
      </w:r>
    </w:p>
    <w:p w14:paraId="7E39CDFF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│ </w:t>
      </w:r>
      <w:proofErr w:type="spellStart"/>
      <w:r>
        <w:rPr>
          <w:rFonts w:ascii="Consolas" w:hAnsi="Consolas"/>
          <w:sz w:val="18"/>
        </w:rPr>
        <w:t>cross_doc_source</w:t>
      </w:r>
      <w:proofErr w:type="spellEnd"/>
      <w:r>
        <w:rPr>
          <w:rFonts w:ascii="Consolas" w:hAnsi="Consolas"/>
          <w:sz w:val="18"/>
        </w:rPr>
        <w:t xml:space="preserve">        │</w:t>
      </w:r>
    </w:p>
    <w:p w14:paraId="0AA0A461" w14:textId="77777777" w:rsidR="00AF5181" w:rsidRDefault="00000000">
      <w:pPr>
        <w:ind w:left="720"/>
      </w:pPr>
      <w:r>
        <w:rPr>
          <w:rFonts w:ascii="Consolas" w:hAnsi="Consolas"/>
          <w:sz w:val="18"/>
        </w:rPr>
        <w:t xml:space="preserve">│ </w:t>
      </w:r>
      <w:proofErr w:type="spellStart"/>
      <w:r>
        <w:rPr>
          <w:rFonts w:ascii="Consolas" w:hAnsi="Consolas"/>
          <w:sz w:val="18"/>
        </w:rPr>
        <w:t>analysis_pass</w:t>
      </w:r>
      <w:proofErr w:type="spellEnd"/>
      <w:r>
        <w:rPr>
          <w:rFonts w:ascii="Consolas" w:hAnsi="Consolas"/>
          <w:sz w:val="18"/>
        </w:rPr>
        <w:t xml:space="preserve"> (2 or 3</w:t>
      </w:r>
      <w:proofErr w:type="gramStart"/>
      <w:r>
        <w:rPr>
          <w:rFonts w:ascii="Consolas" w:hAnsi="Consolas"/>
          <w:sz w:val="18"/>
        </w:rPr>
        <w:t>)  │</w:t>
      </w:r>
      <w:proofErr w:type="gramEnd"/>
    </w:p>
    <w:p w14:paraId="4FCED090" w14:textId="77777777" w:rsidR="00AF5181" w:rsidRDefault="00000000">
      <w:pPr>
        <w:ind w:left="720"/>
      </w:pPr>
      <w:r>
        <w:rPr>
          <w:rFonts w:ascii="Consolas" w:hAnsi="Consolas"/>
          <w:sz w:val="18"/>
        </w:rPr>
        <w:t>└─────────────────────────┘</w:t>
      </w:r>
    </w:p>
    <w:p w14:paraId="4C240E69" w14:textId="77777777" w:rsidR="00AF5181" w:rsidRDefault="00AF5181"/>
    <w:p w14:paraId="1E49B3C7" w14:textId="77777777" w:rsidR="00AF5181" w:rsidRDefault="00000000">
      <w:pPr>
        <w:pStyle w:val="Heading2"/>
      </w:pPr>
      <w:r>
        <w:t>API Endpoints</w:t>
      </w:r>
    </w:p>
    <w:p w14:paraId="0C82A6C6" w14:textId="77777777" w:rsidR="00AF5181" w:rsidRDefault="00AF51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AF5181" w14:paraId="4CB06B92" w14:textId="77777777">
        <w:trPr>
          <w:jc w:val="center"/>
        </w:trPr>
        <w:tc>
          <w:tcPr>
            <w:tcW w:w="2880" w:type="dxa"/>
          </w:tcPr>
          <w:p w14:paraId="0B44A65E" w14:textId="77777777" w:rsidR="00AF5181" w:rsidRDefault="00000000">
            <w:r>
              <w:rPr>
                <w:b/>
              </w:rPr>
              <w:t>Endpoint</w:t>
            </w:r>
          </w:p>
        </w:tc>
        <w:tc>
          <w:tcPr>
            <w:tcW w:w="2880" w:type="dxa"/>
          </w:tcPr>
          <w:p w14:paraId="63AF0C9C" w14:textId="77777777" w:rsidR="00AF5181" w:rsidRDefault="00000000">
            <w:r>
              <w:rPr>
                <w:b/>
              </w:rPr>
              <w:t>Method</w:t>
            </w:r>
          </w:p>
        </w:tc>
        <w:tc>
          <w:tcPr>
            <w:tcW w:w="2880" w:type="dxa"/>
          </w:tcPr>
          <w:p w14:paraId="4D8399CF" w14:textId="77777777" w:rsidR="00AF5181" w:rsidRDefault="00000000">
            <w:r>
              <w:rPr>
                <w:b/>
              </w:rPr>
              <w:t>Purpose</w:t>
            </w:r>
          </w:p>
        </w:tc>
      </w:tr>
      <w:tr w:rsidR="00AF5181" w14:paraId="4454002A" w14:textId="77777777">
        <w:trPr>
          <w:jc w:val="center"/>
        </w:trPr>
        <w:tc>
          <w:tcPr>
            <w:tcW w:w="2880" w:type="dxa"/>
          </w:tcPr>
          <w:p w14:paraId="271BA3EC" w14:textId="77777777" w:rsidR="00AF5181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/dd-wizard-draft`</w:t>
            </w:r>
          </w:p>
        </w:tc>
        <w:tc>
          <w:tcPr>
            <w:tcW w:w="2880" w:type="dxa"/>
          </w:tcPr>
          <w:p w14:paraId="6A6C4D14" w14:textId="77777777" w:rsidR="00AF5181" w:rsidRDefault="00000000">
            <w:r>
              <w:t>GET/POST</w:t>
            </w:r>
          </w:p>
        </w:tc>
        <w:tc>
          <w:tcPr>
            <w:tcW w:w="2880" w:type="dxa"/>
          </w:tcPr>
          <w:p w14:paraId="57D5E8E2" w14:textId="77777777" w:rsidR="00AF5181" w:rsidRDefault="00000000">
            <w:r>
              <w:t>Save/load wizard drafts</w:t>
            </w:r>
          </w:p>
        </w:tc>
      </w:tr>
      <w:tr w:rsidR="00AF5181" w14:paraId="5764BFA2" w14:textId="77777777">
        <w:trPr>
          <w:jc w:val="center"/>
        </w:trPr>
        <w:tc>
          <w:tcPr>
            <w:tcW w:w="2880" w:type="dxa"/>
          </w:tcPr>
          <w:p w14:paraId="659731D5" w14:textId="77777777" w:rsidR="00AF5181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/dd-check-readability`</w:t>
            </w:r>
          </w:p>
        </w:tc>
        <w:tc>
          <w:tcPr>
            <w:tcW w:w="2880" w:type="dxa"/>
          </w:tcPr>
          <w:p w14:paraId="745FABC4" w14:textId="77777777" w:rsidR="00AF5181" w:rsidRDefault="00000000">
            <w:r>
              <w:t>POST</w:t>
            </w:r>
          </w:p>
        </w:tc>
        <w:tc>
          <w:tcPr>
            <w:tcW w:w="2880" w:type="dxa"/>
          </w:tcPr>
          <w:p w14:paraId="154D73EB" w14:textId="77777777" w:rsidR="00AF5181" w:rsidRDefault="00000000">
            <w:r>
              <w:t>Validate documents before processing</w:t>
            </w:r>
          </w:p>
        </w:tc>
      </w:tr>
      <w:tr w:rsidR="00AF5181" w14:paraId="40529BC1" w14:textId="77777777">
        <w:trPr>
          <w:jc w:val="center"/>
        </w:trPr>
        <w:tc>
          <w:tcPr>
            <w:tcW w:w="2880" w:type="dxa"/>
          </w:tcPr>
          <w:p w14:paraId="4F188BB5" w14:textId="77777777" w:rsidR="00AF5181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/dd-process-enhanced-start`</w:t>
            </w:r>
          </w:p>
        </w:tc>
        <w:tc>
          <w:tcPr>
            <w:tcW w:w="2880" w:type="dxa"/>
          </w:tcPr>
          <w:p w14:paraId="7BB48122" w14:textId="77777777" w:rsidR="00AF5181" w:rsidRDefault="00000000">
            <w:r>
              <w:t>POST</w:t>
            </w:r>
          </w:p>
        </w:tc>
        <w:tc>
          <w:tcPr>
            <w:tcW w:w="2880" w:type="dxa"/>
          </w:tcPr>
          <w:p w14:paraId="56CAE225" w14:textId="77777777" w:rsidR="00AF5181" w:rsidRDefault="00000000">
            <w:r>
              <w:t>Start async 4-pass processing</w:t>
            </w:r>
          </w:p>
        </w:tc>
      </w:tr>
      <w:tr w:rsidR="00AF5181" w14:paraId="78A3E0B2" w14:textId="77777777">
        <w:trPr>
          <w:jc w:val="center"/>
        </w:trPr>
        <w:tc>
          <w:tcPr>
            <w:tcW w:w="2880" w:type="dxa"/>
          </w:tcPr>
          <w:p w14:paraId="3C2E0DAF" w14:textId="77777777" w:rsidR="00AF5181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/dd-progress-enhanced`</w:t>
            </w:r>
          </w:p>
        </w:tc>
        <w:tc>
          <w:tcPr>
            <w:tcW w:w="2880" w:type="dxa"/>
          </w:tcPr>
          <w:p w14:paraId="4DCFD2DB" w14:textId="77777777" w:rsidR="00AF5181" w:rsidRDefault="00000000">
            <w:r>
              <w:t>GET</w:t>
            </w:r>
          </w:p>
        </w:tc>
        <w:tc>
          <w:tcPr>
            <w:tcW w:w="2880" w:type="dxa"/>
          </w:tcPr>
          <w:p w14:paraId="38D9050F" w14:textId="77777777" w:rsidR="00AF5181" w:rsidRDefault="00000000">
            <w:r>
              <w:t>Poll for real-time progress</w:t>
            </w:r>
          </w:p>
        </w:tc>
      </w:tr>
      <w:tr w:rsidR="00AF5181" w14:paraId="1F3EABE2" w14:textId="77777777">
        <w:trPr>
          <w:jc w:val="center"/>
        </w:trPr>
        <w:tc>
          <w:tcPr>
            <w:tcW w:w="2880" w:type="dxa"/>
          </w:tcPr>
          <w:p w14:paraId="41EFFB1C" w14:textId="77777777" w:rsidR="00AF5181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/dd-process-pause`</w:t>
            </w:r>
          </w:p>
        </w:tc>
        <w:tc>
          <w:tcPr>
            <w:tcW w:w="2880" w:type="dxa"/>
          </w:tcPr>
          <w:p w14:paraId="2E8130F9" w14:textId="77777777" w:rsidR="00AF5181" w:rsidRDefault="00000000">
            <w:r>
              <w:t>POST</w:t>
            </w:r>
          </w:p>
        </w:tc>
        <w:tc>
          <w:tcPr>
            <w:tcW w:w="2880" w:type="dxa"/>
          </w:tcPr>
          <w:p w14:paraId="2D408518" w14:textId="77777777" w:rsidR="00AF5181" w:rsidRDefault="00000000">
            <w:r>
              <w:t>Pause/resume processing</w:t>
            </w:r>
          </w:p>
        </w:tc>
      </w:tr>
      <w:tr w:rsidR="00AF5181" w14:paraId="5616A6D7" w14:textId="77777777">
        <w:trPr>
          <w:jc w:val="center"/>
        </w:trPr>
        <w:tc>
          <w:tcPr>
            <w:tcW w:w="2880" w:type="dxa"/>
          </w:tcPr>
          <w:p w14:paraId="4254BF7D" w14:textId="77777777" w:rsidR="00AF5181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/dd-process-cancel`</w:t>
            </w:r>
          </w:p>
        </w:tc>
        <w:tc>
          <w:tcPr>
            <w:tcW w:w="2880" w:type="dxa"/>
          </w:tcPr>
          <w:p w14:paraId="4842F5B4" w14:textId="77777777" w:rsidR="00AF5181" w:rsidRDefault="00000000">
            <w:r>
              <w:t>POST</w:t>
            </w:r>
          </w:p>
        </w:tc>
        <w:tc>
          <w:tcPr>
            <w:tcW w:w="2880" w:type="dxa"/>
          </w:tcPr>
          <w:p w14:paraId="4BD8C552" w14:textId="77777777" w:rsidR="00AF5181" w:rsidRDefault="00000000">
            <w:r>
              <w:t>Cancel processing</w:t>
            </w:r>
          </w:p>
        </w:tc>
      </w:tr>
      <w:tr w:rsidR="00AF5181" w14:paraId="448FC13E" w14:textId="77777777">
        <w:trPr>
          <w:jc w:val="center"/>
        </w:trPr>
        <w:tc>
          <w:tcPr>
            <w:tcW w:w="2880" w:type="dxa"/>
          </w:tcPr>
          <w:p w14:paraId="3E0B6DF5" w14:textId="77777777" w:rsidR="00AF5181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/dd-process-restart`</w:t>
            </w:r>
          </w:p>
        </w:tc>
        <w:tc>
          <w:tcPr>
            <w:tcW w:w="2880" w:type="dxa"/>
          </w:tcPr>
          <w:p w14:paraId="57862067" w14:textId="77777777" w:rsidR="00AF5181" w:rsidRDefault="00000000">
            <w:r>
              <w:t>POST</w:t>
            </w:r>
          </w:p>
        </w:tc>
        <w:tc>
          <w:tcPr>
            <w:tcW w:w="2880" w:type="dxa"/>
          </w:tcPr>
          <w:p w14:paraId="4F95E56F" w14:textId="77777777" w:rsidR="00AF5181" w:rsidRDefault="00000000">
            <w:r>
              <w:t>Restart from checkpoint</w:t>
            </w:r>
          </w:p>
        </w:tc>
      </w:tr>
      <w:tr w:rsidR="00AF5181" w14:paraId="02EE0AE2" w14:textId="77777777">
        <w:trPr>
          <w:jc w:val="center"/>
        </w:trPr>
        <w:tc>
          <w:tcPr>
            <w:tcW w:w="2880" w:type="dxa"/>
          </w:tcPr>
          <w:p w14:paraId="59F55345" w14:textId="77777777" w:rsidR="00AF5181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/dd-questions`</w:t>
            </w:r>
          </w:p>
        </w:tc>
        <w:tc>
          <w:tcPr>
            <w:tcW w:w="2880" w:type="dxa"/>
          </w:tcPr>
          <w:p w14:paraId="33885F8D" w14:textId="77777777" w:rsidR="00AF5181" w:rsidRDefault="00000000">
            <w:r>
              <w:t>GET</w:t>
            </w:r>
          </w:p>
        </w:tc>
        <w:tc>
          <w:tcPr>
            <w:tcW w:w="2880" w:type="dxa"/>
          </w:tcPr>
          <w:p w14:paraId="11C663C4" w14:textId="77777777" w:rsidR="00AF5181" w:rsidRDefault="00000000">
            <w:r>
              <w:t>Retrieve Q&amp;A results</w:t>
            </w:r>
          </w:p>
        </w:tc>
      </w:tr>
      <w:tr w:rsidR="00AF5181" w14:paraId="14CEEC7D" w14:textId="77777777">
        <w:trPr>
          <w:jc w:val="center"/>
        </w:trPr>
        <w:tc>
          <w:tcPr>
            <w:tcW w:w="2880" w:type="dxa"/>
          </w:tcPr>
          <w:p w14:paraId="012427D1" w14:textId="77777777" w:rsidR="00AF5181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/dd-questions-export`</w:t>
            </w:r>
          </w:p>
        </w:tc>
        <w:tc>
          <w:tcPr>
            <w:tcW w:w="2880" w:type="dxa"/>
          </w:tcPr>
          <w:p w14:paraId="63183ABE" w14:textId="77777777" w:rsidR="00AF5181" w:rsidRDefault="00000000">
            <w:r>
              <w:t>GET</w:t>
            </w:r>
          </w:p>
        </w:tc>
        <w:tc>
          <w:tcPr>
            <w:tcW w:w="2880" w:type="dxa"/>
          </w:tcPr>
          <w:p w14:paraId="3392763E" w14:textId="77777777" w:rsidR="00AF5181" w:rsidRDefault="00000000">
            <w:r>
              <w:t>Export Q&amp;A to Word</w:t>
            </w:r>
          </w:p>
        </w:tc>
      </w:tr>
      <w:tr w:rsidR="00AF5181" w14:paraId="09F2FFE1" w14:textId="77777777">
        <w:trPr>
          <w:jc w:val="center"/>
        </w:trPr>
        <w:tc>
          <w:tcPr>
            <w:tcW w:w="2880" w:type="dxa"/>
          </w:tcPr>
          <w:p w14:paraId="61532138" w14:textId="77777777" w:rsidR="00AF5181" w:rsidRDefault="00000000">
            <w:r>
              <w:t>`/</w:t>
            </w:r>
            <w:proofErr w:type="spellStart"/>
            <w:r>
              <w:t>api</w:t>
            </w:r>
            <w:proofErr w:type="spellEnd"/>
            <w:r>
              <w:t>/dd-risks-get`</w:t>
            </w:r>
          </w:p>
        </w:tc>
        <w:tc>
          <w:tcPr>
            <w:tcW w:w="2880" w:type="dxa"/>
          </w:tcPr>
          <w:p w14:paraId="4D2E48D2" w14:textId="77777777" w:rsidR="00AF5181" w:rsidRDefault="00000000">
            <w:r>
              <w:t>GET</w:t>
            </w:r>
          </w:p>
        </w:tc>
        <w:tc>
          <w:tcPr>
            <w:tcW w:w="2880" w:type="dxa"/>
          </w:tcPr>
          <w:p w14:paraId="03AC7436" w14:textId="77777777" w:rsidR="00AF5181" w:rsidRDefault="00000000">
            <w:r>
              <w:t>Retrieve findings</w:t>
            </w:r>
          </w:p>
        </w:tc>
      </w:tr>
    </w:tbl>
    <w:p w14:paraId="4A4F206C" w14:textId="77777777" w:rsidR="00AF5181" w:rsidRDefault="00AF5181"/>
    <w:p w14:paraId="589BA63A" w14:textId="77777777" w:rsidR="00AF5181" w:rsidRDefault="00AF5181"/>
    <w:p w14:paraId="6644D47D" w14:textId="77777777" w:rsidR="00AF5181" w:rsidRDefault="00000000"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9989BF2" w14:textId="77777777" w:rsidR="00AF5181" w:rsidRDefault="00AF5181"/>
    <w:p w14:paraId="6EA37943" w14:textId="77777777" w:rsidR="00AF5181" w:rsidRDefault="00000000">
      <w:pPr>
        <w:pStyle w:val="Heading1"/>
      </w:pPr>
      <w:r>
        <w:t>7. Performance Characteristics</w:t>
      </w:r>
    </w:p>
    <w:p w14:paraId="10700431" w14:textId="77777777" w:rsidR="00AF5181" w:rsidRDefault="00AF51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AF5181" w14:paraId="78B55542" w14:textId="77777777">
        <w:trPr>
          <w:jc w:val="center"/>
        </w:trPr>
        <w:tc>
          <w:tcPr>
            <w:tcW w:w="2880" w:type="dxa"/>
          </w:tcPr>
          <w:p w14:paraId="345D813A" w14:textId="77777777" w:rsidR="00AF5181" w:rsidRDefault="00000000">
            <w:r>
              <w:rPr>
                <w:b/>
              </w:rPr>
              <w:lastRenderedPageBreak/>
              <w:t>Operation</w:t>
            </w:r>
          </w:p>
        </w:tc>
        <w:tc>
          <w:tcPr>
            <w:tcW w:w="2880" w:type="dxa"/>
          </w:tcPr>
          <w:p w14:paraId="0233551B" w14:textId="77777777" w:rsidR="00AF5181" w:rsidRDefault="00000000">
            <w:r>
              <w:rPr>
                <w:b/>
              </w:rPr>
              <w:t>Time</w:t>
            </w:r>
          </w:p>
        </w:tc>
        <w:tc>
          <w:tcPr>
            <w:tcW w:w="2880" w:type="dxa"/>
          </w:tcPr>
          <w:p w14:paraId="0654A7C8" w14:textId="77777777" w:rsidR="00AF5181" w:rsidRDefault="00000000">
            <w:r>
              <w:rPr>
                <w:b/>
              </w:rPr>
              <w:t>Notes</w:t>
            </w:r>
          </w:p>
        </w:tc>
      </w:tr>
      <w:tr w:rsidR="00AF5181" w14:paraId="199C4C9E" w14:textId="77777777">
        <w:trPr>
          <w:jc w:val="center"/>
        </w:trPr>
        <w:tc>
          <w:tcPr>
            <w:tcW w:w="2880" w:type="dxa"/>
          </w:tcPr>
          <w:p w14:paraId="5F94BF41" w14:textId="77777777" w:rsidR="00AF5181" w:rsidRDefault="00000000">
            <w:r>
              <w:t xml:space="preserve">Wizard draft </w:t>
            </w:r>
            <w:proofErr w:type="gramStart"/>
            <w:r>
              <w:t>save</w:t>
            </w:r>
            <w:proofErr w:type="gramEnd"/>
          </w:p>
        </w:tc>
        <w:tc>
          <w:tcPr>
            <w:tcW w:w="2880" w:type="dxa"/>
          </w:tcPr>
          <w:p w14:paraId="687A0397" w14:textId="77777777" w:rsidR="00AF5181" w:rsidRDefault="00000000">
            <w:r>
              <w:t>&lt;500ms</w:t>
            </w:r>
          </w:p>
        </w:tc>
        <w:tc>
          <w:tcPr>
            <w:tcW w:w="2880" w:type="dxa"/>
          </w:tcPr>
          <w:p w14:paraId="2BE8B609" w14:textId="77777777" w:rsidR="00AF5181" w:rsidRDefault="00000000">
            <w:r>
              <w:t>2-second debounce</w:t>
            </w:r>
          </w:p>
        </w:tc>
      </w:tr>
      <w:tr w:rsidR="00AF5181" w14:paraId="3162506B" w14:textId="77777777">
        <w:trPr>
          <w:jc w:val="center"/>
        </w:trPr>
        <w:tc>
          <w:tcPr>
            <w:tcW w:w="2880" w:type="dxa"/>
          </w:tcPr>
          <w:p w14:paraId="1C33F89B" w14:textId="77777777" w:rsidR="00AF5181" w:rsidRDefault="00000000">
            <w:r>
              <w:t>Readability check (10 docs)</w:t>
            </w:r>
          </w:p>
        </w:tc>
        <w:tc>
          <w:tcPr>
            <w:tcW w:w="2880" w:type="dxa"/>
          </w:tcPr>
          <w:p w14:paraId="10D5166C" w14:textId="77777777" w:rsidR="00AF5181" w:rsidRDefault="00000000">
            <w:r>
              <w:t>~30 seconds</w:t>
            </w:r>
          </w:p>
        </w:tc>
        <w:tc>
          <w:tcPr>
            <w:tcW w:w="2880" w:type="dxa"/>
          </w:tcPr>
          <w:p w14:paraId="59C9E4FB" w14:textId="77777777" w:rsidR="00AF5181" w:rsidRDefault="00000000">
            <w:r>
              <w:t>Parallel processing</w:t>
            </w:r>
          </w:p>
        </w:tc>
      </w:tr>
      <w:tr w:rsidR="00AF5181" w14:paraId="4EBF8B2A" w14:textId="77777777">
        <w:trPr>
          <w:jc w:val="center"/>
        </w:trPr>
        <w:tc>
          <w:tcPr>
            <w:tcW w:w="2880" w:type="dxa"/>
          </w:tcPr>
          <w:p w14:paraId="23B3ED8B" w14:textId="77777777" w:rsidR="00AF5181" w:rsidRDefault="00000000">
            <w:r>
              <w:t>Pass 1 - Extract (10 docs)</w:t>
            </w:r>
          </w:p>
        </w:tc>
        <w:tc>
          <w:tcPr>
            <w:tcW w:w="2880" w:type="dxa"/>
          </w:tcPr>
          <w:p w14:paraId="48ACAAB6" w14:textId="77777777" w:rsidR="00AF5181" w:rsidRDefault="00000000">
            <w:r>
              <w:t>2-3 minutes</w:t>
            </w:r>
          </w:p>
        </w:tc>
        <w:tc>
          <w:tcPr>
            <w:tcW w:w="2880" w:type="dxa"/>
          </w:tcPr>
          <w:p w14:paraId="231DF152" w14:textId="77777777" w:rsidR="00AF5181" w:rsidRDefault="00000000">
            <w:r>
              <w:t>Claude Haiku</w:t>
            </w:r>
          </w:p>
        </w:tc>
      </w:tr>
      <w:tr w:rsidR="00AF5181" w14:paraId="155FA4A5" w14:textId="77777777">
        <w:trPr>
          <w:jc w:val="center"/>
        </w:trPr>
        <w:tc>
          <w:tcPr>
            <w:tcW w:w="2880" w:type="dxa"/>
          </w:tcPr>
          <w:p w14:paraId="254AA2D3" w14:textId="77777777" w:rsidR="00AF5181" w:rsidRDefault="00000000">
            <w:r>
              <w:t>Pass 2 - Analyze (10 docs)</w:t>
            </w:r>
          </w:p>
        </w:tc>
        <w:tc>
          <w:tcPr>
            <w:tcW w:w="2880" w:type="dxa"/>
          </w:tcPr>
          <w:p w14:paraId="3B5546F4" w14:textId="77777777" w:rsidR="00AF5181" w:rsidRDefault="00000000">
            <w:r>
              <w:t>4-5 minutes</w:t>
            </w:r>
          </w:p>
        </w:tc>
        <w:tc>
          <w:tcPr>
            <w:tcW w:w="2880" w:type="dxa"/>
          </w:tcPr>
          <w:p w14:paraId="518FD15C" w14:textId="77777777" w:rsidR="00AF5181" w:rsidRDefault="00000000">
            <w:r>
              <w:t>Claude Sonnet</w:t>
            </w:r>
          </w:p>
        </w:tc>
      </w:tr>
      <w:tr w:rsidR="00AF5181" w14:paraId="0328DEC5" w14:textId="77777777">
        <w:trPr>
          <w:jc w:val="center"/>
        </w:trPr>
        <w:tc>
          <w:tcPr>
            <w:tcW w:w="2880" w:type="dxa"/>
          </w:tcPr>
          <w:p w14:paraId="113C08D7" w14:textId="77777777" w:rsidR="00AF5181" w:rsidRDefault="00000000">
            <w:r>
              <w:t>Pass 3 - Cross-Doc</w:t>
            </w:r>
          </w:p>
        </w:tc>
        <w:tc>
          <w:tcPr>
            <w:tcW w:w="2880" w:type="dxa"/>
          </w:tcPr>
          <w:p w14:paraId="472BCABD" w14:textId="77777777" w:rsidR="00AF5181" w:rsidRDefault="00000000">
            <w:r>
              <w:t>3-4 minutes</w:t>
            </w:r>
          </w:p>
        </w:tc>
        <w:tc>
          <w:tcPr>
            <w:tcW w:w="2880" w:type="dxa"/>
          </w:tcPr>
          <w:p w14:paraId="760D9C0F" w14:textId="77777777" w:rsidR="00AF5181" w:rsidRDefault="00000000">
            <w:r>
              <w:t>Clustered approach</w:t>
            </w:r>
          </w:p>
        </w:tc>
      </w:tr>
      <w:tr w:rsidR="00AF5181" w14:paraId="2E9AF812" w14:textId="77777777">
        <w:trPr>
          <w:jc w:val="center"/>
        </w:trPr>
        <w:tc>
          <w:tcPr>
            <w:tcW w:w="2880" w:type="dxa"/>
          </w:tcPr>
          <w:p w14:paraId="51F6CDA8" w14:textId="77777777" w:rsidR="00AF5181" w:rsidRDefault="00000000">
            <w:r>
              <w:t>Pass 4 - Synthesize</w:t>
            </w:r>
          </w:p>
        </w:tc>
        <w:tc>
          <w:tcPr>
            <w:tcW w:w="2880" w:type="dxa"/>
          </w:tcPr>
          <w:p w14:paraId="043C98AE" w14:textId="77777777" w:rsidR="00AF5181" w:rsidRDefault="00000000">
            <w:r>
              <w:t>2-3 minutes</w:t>
            </w:r>
          </w:p>
        </w:tc>
        <w:tc>
          <w:tcPr>
            <w:tcW w:w="2880" w:type="dxa"/>
          </w:tcPr>
          <w:p w14:paraId="23B9EBE2" w14:textId="77777777" w:rsidR="00AF5181" w:rsidRDefault="00000000">
            <w:r>
              <w:t>All findings consolidated</w:t>
            </w:r>
          </w:p>
        </w:tc>
      </w:tr>
      <w:tr w:rsidR="00AF5181" w14:paraId="56F2646D" w14:textId="77777777">
        <w:trPr>
          <w:jc w:val="center"/>
        </w:trPr>
        <w:tc>
          <w:tcPr>
            <w:tcW w:w="2880" w:type="dxa"/>
          </w:tcPr>
          <w:p w14:paraId="0A2BA282" w14:textId="1AC4E889" w:rsidR="00AF5181" w:rsidRDefault="00000000">
            <w:r>
              <w:t>Total (10 docs)</w:t>
            </w:r>
          </w:p>
        </w:tc>
        <w:tc>
          <w:tcPr>
            <w:tcW w:w="2880" w:type="dxa"/>
          </w:tcPr>
          <w:p w14:paraId="47061225" w14:textId="2C6B0B26" w:rsidR="00AF5181" w:rsidRDefault="00000000">
            <w:r>
              <w:t>15-20 minutes</w:t>
            </w:r>
          </w:p>
        </w:tc>
        <w:tc>
          <w:tcPr>
            <w:tcW w:w="2880" w:type="dxa"/>
          </w:tcPr>
          <w:p w14:paraId="4EF2E2C4" w14:textId="77777777" w:rsidR="00AF5181" w:rsidRDefault="00000000">
            <w:r>
              <w:t>End-to-end</w:t>
            </w:r>
          </w:p>
        </w:tc>
      </w:tr>
      <w:tr w:rsidR="00AF5181" w14:paraId="0C36B54A" w14:textId="77777777">
        <w:trPr>
          <w:jc w:val="center"/>
        </w:trPr>
        <w:tc>
          <w:tcPr>
            <w:tcW w:w="2880" w:type="dxa"/>
          </w:tcPr>
          <w:p w14:paraId="2C0380AA" w14:textId="77777777" w:rsidR="00AF5181" w:rsidRDefault="00000000">
            <w:r>
              <w:t>Progress poll interval</w:t>
            </w:r>
          </w:p>
        </w:tc>
        <w:tc>
          <w:tcPr>
            <w:tcW w:w="2880" w:type="dxa"/>
          </w:tcPr>
          <w:p w14:paraId="1D6BD626" w14:textId="77777777" w:rsidR="00AF5181" w:rsidRDefault="00000000">
            <w:r>
              <w:t>5 seconds</w:t>
            </w:r>
          </w:p>
        </w:tc>
        <w:tc>
          <w:tcPr>
            <w:tcW w:w="2880" w:type="dxa"/>
          </w:tcPr>
          <w:p w14:paraId="4D0321DB" w14:textId="77777777" w:rsidR="00AF5181" w:rsidRDefault="00000000">
            <w:r>
              <w:t>Real-time updates</w:t>
            </w:r>
          </w:p>
        </w:tc>
      </w:tr>
    </w:tbl>
    <w:p w14:paraId="29D58C7C" w14:textId="77777777" w:rsidR="00AF5181" w:rsidRDefault="00AF5181"/>
    <w:p w14:paraId="007B3828" w14:textId="77777777" w:rsidR="00AF5181" w:rsidRDefault="00AF5181"/>
    <w:p w14:paraId="12261879" w14:textId="6ACA0EA9" w:rsidR="00AF5181" w:rsidRDefault="00000000">
      <w:pPr>
        <w:pStyle w:val="Heading2"/>
      </w:pPr>
      <w:r>
        <w:t xml:space="preserve">Cost </w:t>
      </w:r>
      <w:proofErr w:type="spellStart"/>
      <w:r>
        <w:t>Optimi</w:t>
      </w:r>
      <w:r w:rsidR="00E84DF4">
        <w:t>s</w:t>
      </w:r>
      <w:r>
        <w:t>ation</w:t>
      </w:r>
      <w:proofErr w:type="spellEnd"/>
      <w:r>
        <w:t xml:space="preserve"> Achieved</w:t>
      </w:r>
    </w:p>
    <w:p w14:paraId="5A858770" w14:textId="77777777" w:rsidR="00AF5181" w:rsidRDefault="00AF51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AF5181" w14:paraId="4F2594B3" w14:textId="77777777">
        <w:trPr>
          <w:jc w:val="center"/>
        </w:trPr>
        <w:tc>
          <w:tcPr>
            <w:tcW w:w="4320" w:type="dxa"/>
          </w:tcPr>
          <w:p w14:paraId="4FA9C2D8" w14:textId="77777777" w:rsidR="00AF5181" w:rsidRDefault="00000000">
            <w:r>
              <w:rPr>
                <w:b/>
              </w:rPr>
              <w:t>Technique</w:t>
            </w:r>
          </w:p>
        </w:tc>
        <w:tc>
          <w:tcPr>
            <w:tcW w:w="4320" w:type="dxa"/>
          </w:tcPr>
          <w:p w14:paraId="3EA4B0F6" w14:textId="77777777" w:rsidR="00AF5181" w:rsidRDefault="00000000">
            <w:r>
              <w:rPr>
                <w:b/>
              </w:rPr>
              <w:t>Reduction</w:t>
            </w:r>
          </w:p>
        </w:tc>
      </w:tr>
      <w:tr w:rsidR="00AF5181" w14:paraId="6A98858D" w14:textId="77777777">
        <w:trPr>
          <w:jc w:val="center"/>
        </w:trPr>
        <w:tc>
          <w:tcPr>
            <w:tcW w:w="4320" w:type="dxa"/>
          </w:tcPr>
          <w:p w14:paraId="6FC66DDE" w14:textId="77777777" w:rsidR="00AF5181" w:rsidRDefault="00000000">
            <w:r>
              <w:t>Haiku for Pass 1</w:t>
            </w:r>
          </w:p>
        </w:tc>
        <w:tc>
          <w:tcPr>
            <w:tcW w:w="4320" w:type="dxa"/>
          </w:tcPr>
          <w:p w14:paraId="2A71CB7F" w14:textId="77777777" w:rsidR="00AF5181" w:rsidRDefault="00000000">
            <w:r>
              <w:t>75% cost savings</w:t>
            </w:r>
          </w:p>
        </w:tc>
      </w:tr>
      <w:tr w:rsidR="00AF5181" w14:paraId="57DF0658" w14:textId="77777777">
        <w:trPr>
          <w:jc w:val="center"/>
        </w:trPr>
        <w:tc>
          <w:tcPr>
            <w:tcW w:w="4320" w:type="dxa"/>
          </w:tcPr>
          <w:p w14:paraId="784857D3" w14:textId="77777777" w:rsidR="00AF5181" w:rsidRDefault="00000000">
            <w:r>
              <w:t>Document clustering in Pass 3</w:t>
            </w:r>
          </w:p>
        </w:tc>
        <w:tc>
          <w:tcPr>
            <w:tcW w:w="4320" w:type="dxa"/>
          </w:tcPr>
          <w:p w14:paraId="0A5E1F2F" w14:textId="77777777" w:rsidR="00AF5181" w:rsidRDefault="00000000">
            <w:r>
              <w:t>70% context reduction</w:t>
            </w:r>
          </w:p>
        </w:tc>
      </w:tr>
      <w:tr w:rsidR="00AF5181" w14:paraId="7D097854" w14:textId="77777777">
        <w:trPr>
          <w:jc w:val="center"/>
        </w:trPr>
        <w:tc>
          <w:tcPr>
            <w:tcW w:w="4320" w:type="dxa"/>
          </w:tcPr>
          <w:p w14:paraId="2203479F" w14:textId="77777777" w:rsidR="00AF5181" w:rsidRDefault="00000000">
            <w:r>
              <w:t>Question prioritization</w:t>
            </w:r>
          </w:p>
        </w:tc>
        <w:tc>
          <w:tcPr>
            <w:tcW w:w="4320" w:type="dxa"/>
          </w:tcPr>
          <w:p w14:paraId="72DF5695" w14:textId="77777777" w:rsidR="00AF5181" w:rsidRDefault="00000000">
            <w:r>
              <w:t>Up to 85% question reduction</w:t>
            </w:r>
          </w:p>
        </w:tc>
      </w:tr>
      <w:tr w:rsidR="00AF5181" w14:paraId="6150A8D8" w14:textId="77777777">
        <w:trPr>
          <w:jc w:val="center"/>
        </w:trPr>
        <w:tc>
          <w:tcPr>
            <w:tcW w:w="4320" w:type="dxa"/>
          </w:tcPr>
          <w:p w14:paraId="6F5A256D" w14:textId="77777777" w:rsidR="00AF5181" w:rsidRDefault="00000000">
            <w:r>
              <w:t>Pass 1 index reuse</w:t>
            </w:r>
          </w:p>
        </w:tc>
        <w:tc>
          <w:tcPr>
            <w:tcW w:w="4320" w:type="dxa"/>
          </w:tcPr>
          <w:p w14:paraId="705AAAA0" w14:textId="77777777" w:rsidR="00AF5181" w:rsidRDefault="00000000">
            <w:r>
              <w:t>Avoids re-reading full documents</w:t>
            </w:r>
          </w:p>
        </w:tc>
      </w:tr>
    </w:tbl>
    <w:p w14:paraId="6E6A55E2" w14:textId="77777777" w:rsidR="00AF5181" w:rsidRDefault="00AF5181"/>
    <w:p w14:paraId="006DC321" w14:textId="77777777" w:rsidR="00AF5181" w:rsidRDefault="00AF5181"/>
    <w:p w14:paraId="0DE37E6A" w14:textId="77777777" w:rsidR="00AF5181" w:rsidRDefault="00000000"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B756F8A" w14:textId="77777777" w:rsidR="00AF5181" w:rsidRDefault="00AF5181"/>
    <w:p w14:paraId="1344EDF8" w14:textId="77777777" w:rsidR="00AF5181" w:rsidRDefault="00000000">
      <w:pPr>
        <w:pStyle w:val="Heading1"/>
      </w:pPr>
      <w:r>
        <w:t>8. Path to 95%+ Accuracy</w:t>
      </w:r>
    </w:p>
    <w:p w14:paraId="566A034E" w14:textId="77777777" w:rsidR="00AF5181" w:rsidRDefault="00AF5181"/>
    <w:p w14:paraId="3C0DBABA" w14:textId="77777777" w:rsidR="00AF5181" w:rsidRDefault="00000000">
      <w:pPr>
        <w:pStyle w:val="Heading2"/>
      </w:pPr>
      <w:r>
        <w:t>Current Accuracy Breakdown (89% Overall)</w:t>
      </w:r>
    </w:p>
    <w:p w14:paraId="75C140EB" w14:textId="77777777" w:rsidR="00AF5181" w:rsidRDefault="00AF51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9"/>
        <w:gridCol w:w="2157"/>
        <w:gridCol w:w="2156"/>
        <w:gridCol w:w="2158"/>
      </w:tblGrid>
      <w:tr w:rsidR="00AF5181" w14:paraId="272155C7" w14:textId="77777777">
        <w:trPr>
          <w:jc w:val="center"/>
        </w:trPr>
        <w:tc>
          <w:tcPr>
            <w:tcW w:w="2160" w:type="dxa"/>
          </w:tcPr>
          <w:p w14:paraId="11E45EED" w14:textId="77777777" w:rsidR="00AF5181" w:rsidRDefault="00000000">
            <w:r>
              <w:rPr>
                <w:b/>
              </w:rPr>
              <w:t>Category</w:t>
            </w:r>
          </w:p>
        </w:tc>
        <w:tc>
          <w:tcPr>
            <w:tcW w:w="2160" w:type="dxa"/>
          </w:tcPr>
          <w:p w14:paraId="011A5EA0" w14:textId="77777777" w:rsidR="00AF5181" w:rsidRDefault="00000000">
            <w:r>
              <w:rPr>
                <w:b/>
              </w:rPr>
              <w:t>Current</w:t>
            </w:r>
          </w:p>
        </w:tc>
        <w:tc>
          <w:tcPr>
            <w:tcW w:w="2160" w:type="dxa"/>
          </w:tcPr>
          <w:p w14:paraId="6BACE043" w14:textId="77777777" w:rsidR="00AF5181" w:rsidRDefault="00000000">
            <w:r>
              <w:rPr>
                <w:b/>
              </w:rPr>
              <w:t>Gap</w:t>
            </w:r>
          </w:p>
        </w:tc>
        <w:tc>
          <w:tcPr>
            <w:tcW w:w="2160" w:type="dxa"/>
          </w:tcPr>
          <w:p w14:paraId="622456C3" w14:textId="77777777" w:rsidR="00AF5181" w:rsidRDefault="00000000">
            <w:r>
              <w:rPr>
                <w:b/>
              </w:rPr>
              <w:t>Primary Cause</w:t>
            </w:r>
          </w:p>
        </w:tc>
      </w:tr>
      <w:tr w:rsidR="00AF5181" w14:paraId="4DE133BA" w14:textId="77777777">
        <w:trPr>
          <w:jc w:val="center"/>
        </w:trPr>
        <w:tc>
          <w:tcPr>
            <w:tcW w:w="2160" w:type="dxa"/>
          </w:tcPr>
          <w:p w14:paraId="44E46C17" w14:textId="77777777" w:rsidR="00AF5181" w:rsidRDefault="00000000">
            <w:r>
              <w:t>Issue Detection</w:t>
            </w:r>
          </w:p>
        </w:tc>
        <w:tc>
          <w:tcPr>
            <w:tcW w:w="2160" w:type="dxa"/>
          </w:tcPr>
          <w:p w14:paraId="0A137C0F" w14:textId="77777777" w:rsidR="00AF5181" w:rsidRDefault="00000000">
            <w:r>
              <w:t>92%</w:t>
            </w:r>
          </w:p>
        </w:tc>
        <w:tc>
          <w:tcPr>
            <w:tcW w:w="2160" w:type="dxa"/>
          </w:tcPr>
          <w:p w14:paraId="288B0CCA" w14:textId="77777777" w:rsidR="00AF5181" w:rsidRDefault="00000000">
            <w:r>
              <w:t>8%</w:t>
            </w:r>
          </w:p>
        </w:tc>
        <w:tc>
          <w:tcPr>
            <w:tcW w:w="2160" w:type="dxa"/>
          </w:tcPr>
          <w:p w14:paraId="797663D7" w14:textId="77777777" w:rsidR="00AF5181" w:rsidRDefault="00000000">
            <w:r>
              <w:t>Edge cases, unusual clause structures</w:t>
            </w:r>
          </w:p>
        </w:tc>
      </w:tr>
      <w:tr w:rsidR="00AF5181" w14:paraId="3BD9107E" w14:textId="77777777">
        <w:trPr>
          <w:jc w:val="center"/>
        </w:trPr>
        <w:tc>
          <w:tcPr>
            <w:tcW w:w="2160" w:type="dxa"/>
          </w:tcPr>
          <w:p w14:paraId="538A53BD" w14:textId="77777777" w:rsidR="00AF5181" w:rsidRDefault="00000000">
            <w:r>
              <w:t>Severity Accuracy</w:t>
            </w:r>
          </w:p>
        </w:tc>
        <w:tc>
          <w:tcPr>
            <w:tcW w:w="2160" w:type="dxa"/>
          </w:tcPr>
          <w:p w14:paraId="7CBB6C72" w14:textId="77777777" w:rsidR="00AF5181" w:rsidRDefault="00000000">
            <w:r>
              <w:t>87%</w:t>
            </w:r>
          </w:p>
        </w:tc>
        <w:tc>
          <w:tcPr>
            <w:tcW w:w="2160" w:type="dxa"/>
          </w:tcPr>
          <w:p w14:paraId="3D3C5C1B" w14:textId="77777777" w:rsidR="00AF5181" w:rsidRDefault="00000000">
            <w:r>
              <w:t>13%</w:t>
            </w:r>
          </w:p>
        </w:tc>
        <w:tc>
          <w:tcPr>
            <w:tcW w:w="2160" w:type="dxa"/>
          </w:tcPr>
          <w:p w14:paraId="4FA65A0A" w14:textId="77777777" w:rsidR="00AF5181" w:rsidRDefault="00000000">
            <w:r>
              <w:t>Context-dependent judgment</w:t>
            </w:r>
          </w:p>
        </w:tc>
      </w:tr>
      <w:tr w:rsidR="00AF5181" w14:paraId="21B9F2C2" w14:textId="77777777">
        <w:trPr>
          <w:jc w:val="center"/>
        </w:trPr>
        <w:tc>
          <w:tcPr>
            <w:tcW w:w="2160" w:type="dxa"/>
          </w:tcPr>
          <w:p w14:paraId="115A89F8" w14:textId="77777777" w:rsidR="00AF5181" w:rsidRDefault="00000000">
            <w:r>
              <w:t>Cross-Doc Detection</w:t>
            </w:r>
          </w:p>
        </w:tc>
        <w:tc>
          <w:tcPr>
            <w:tcW w:w="2160" w:type="dxa"/>
          </w:tcPr>
          <w:p w14:paraId="596B9A8D" w14:textId="77777777" w:rsidR="00AF5181" w:rsidRDefault="00000000">
            <w:r>
              <w:t>85%</w:t>
            </w:r>
          </w:p>
        </w:tc>
        <w:tc>
          <w:tcPr>
            <w:tcW w:w="2160" w:type="dxa"/>
          </w:tcPr>
          <w:p w14:paraId="1014FA8D" w14:textId="77777777" w:rsidR="00AF5181" w:rsidRDefault="00000000">
            <w:r>
              <w:t>15%</w:t>
            </w:r>
          </w:p>
        </w:tc>
        <w:tc>
          <w:tcPr>
            <w:tcW w:w="2160" w:type="dxa"/>
          </w:tcPr>
          <w:p w14:paraId="0FDCB935" w14:textId="77777777" w:rsidR="00AF5181" w:rsidRDefault="00000000">
            <w:r>
              <w:t>Multi-hop reasoning limits</w:t>
            </w:r>
          </w:p>
        </w:tc>
      </w:tr>
      <w:tr w:rsidR="00AF5181" w14:paraId="6E1E6FA3" w14:textId="77777777">
        <w:trPr>
          <w:jc w:val="center"/>
        </w:trPr>
        <w:tc>
          <w:tcPr>
            <w:tcW w:w="2160" w:type="dxa"/>
          </w:tcPr>
          <w:p w14:paraId="75A2C168" w14:textId="77777777" w:rsidR="00AF5181" w:rsidRDefault="00000000">
            <w:r>
              <w:t>Financial Accuracy</w:t>
            </w:r>
          </w:p>
        </w:tc>
        <w:tc>
          <w:tcPr>
            <w:tcW w:w="2160" w:type="dxa"/>
          </w:tcPr>
          <w:p w14:paraId="7FE2B72D" w14:textId="77777777" w:rsidR="00AF5181" w:rsidRDefault="00000000">
            <w:r>
              <w:t>88%</w:t>
            </w:r>
          </w:p>
        </w:tc>
        <w:tc>
          <w:tcPr>
            <w:tcW w:w="2160" w:type="dxa"/>
          </w:tcPr>
          <w:p w14:paraId="379A380D" w14:textId="77777777" w:rsidR="00AF5181" w:rsidRDefault="00000000">
            <w:r>
              <w:t>12%</w:t>
            </w:r>
          </w:p>
        </w:tc>
        <w:tc>
          <w:tcPr>
            <w:tcW w:w="2160" w:type="dxa"/>
          </w:tcPr>
          <w:p w14:paraId="32652A8F" w14:textId="77777777" w:rsidR="00AF5181" w:rsidRDefault="00000000">
            <w:r>
              <w:t>Calculation complexity</w:t>
            </w:r>
          </w:p>
        </w:tc>
      </w:tr>
      <w:tr w:rsidR="00AF5181" w14:paraId="7E00F6DD" w14:textId="77777777">
        <w:trPr>
          <w:jc w:val="center"/>
        </w:trPr>
        <w:tc>
          <w:tcPr>
            <w:tcW w:w="2160" w:type="dxa"/>
          </w:tcPr>
          <w:p w14:paraId="20ADA931" w14:textId="77777777" w:rsidR="00AF5181" w:rsidRDefault="00000000">
            <w:r>
              <w:lastRenderedPageBreak/>
              <w:t>Recommendations</w:t>
            </w:r>
          </w:p>
        </w:tc>
        <w:tc>
          <w:tcPr>
            <w:tcW w:w="2160" w:type="dxa"/>
          </w:tcPr>
          <w:p w14:paraId="414082B6" w14:textId="77777777" w:rsidR="00AF5181" w:rsidRDefault="00000000">
            <w:r>
              <w:t>91%</w:t>
            </w:r>
          </w:p>
        </w:tc>
        <w:tc>
          <w:tcPr>
            <w:tcW w:w="2160" w:type="dxa"/>
          </w:tcPr>
          <w:p w14:paraId="62E345A6" w14:textId="77777777" w:rsidR="00AF5181" w:rsidRDefault="00000000">
            <w:r>
              <w:t>9%</w:t>
            </w:r>
          </w:p>
        </w:tc>
        <w:tc>
          <w:tcPr>
            <w:tcW w:w="2160" w:type="dxa"/>
          </w:tcPr>
          <w:p w14:paraId="43F3E0B9" w14:textId="77777777" w:rsidR="00AF5181" w:rsidRDefault="00000000">
            <w:r>
              <w:t>Domain expertise gaps</w:t>
            </w:r>
          </w:p>
        </w:tc>
      </w:tr>
    </w:tbl>
    <w:p w14:paraId="060B7E71" w14:textId="77777777" w:rsidR="00AF5181" w:rsidRDefault="00AF5181"/>
    <w:p w14:paraId="01FE55CC" w14:textId="77777777" w:rsidR="00AF5181" w:rsidRDefault="00AF5181"/>
    <w:p w14:paraId="152E350D" w14:textId="77777777" w:rsidR="00AF5181" w:rsidRDefault="00000000">
      <w:pPr>
        <w:pStyle w:val="Heading2"/>
      </w:pPr>
      <w:r>
        <w:t>8.1 Model Tier System</w:t>
      </w:r>
    </w:p>
    <w:p w14:paraId="28B5E135" w14:textId="77777777" w:rsidR="00AF5181" w:rsidRDefault="00AF5181"/>
    <w:p w14:paraId="648D828C" w14:textId="77777777" w:rsidR="00AF5181" w:rsidRDefault="00000000">
      <w:r>
        <w:t>We have implemented a configurable model tier system that allows trading cost for accuracy:</w:t>
      </w:r>
    </w:p>
    <w:p w14:paraId="23D61BF6" w14:textId="77777777" w:rsidR="00AF5181" w:rsidRDefault="00AF51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3"/>
        <w:gridCol w:w="1232"/>
        <w:gridCol w:w="1233"/>
        <w:gridCol w:w="1233"/>
        <w:gridCol w:w="1233"/>
        <w:gridCol w:w="1233"/>
        <w:gridCol w:w="1233"/>
      </w:tblGrid>
      <w:tr w:rsidR="00AF5181" w14:paraId="3586ED4A" w14:textId="77777777">
        <w:trPr>
          <w:jc w:val="center"/>
        </w:trPr>
        <w:tc>
          <w:tcPr>
            <w:tcW w:w="1234" w:type="dxa"/>
          </w:tcPr>
          <w:p w14:paraId="67FB83CE" w14:textId="77777777" w:rsidR="00AF5181" w:rsidRDefault="00000000">
            <w:r>
              <w:rPr>
                <w:b/>
              </w:rPr>
              <w:t>Tier</w:t>
            </w:r>
          </w:p>
        </w:tc>
        <w:tc>
          <w:tcPr>
            <w:tcW w:w="1234" w:type="dxa"/>
          </w:tcPr>
          <w:p w14:paraId="36FC7511" w14:textId="77777777" w:rsidR="00AF5181" w:rsidRDefault="00000000">
            <w:r>
              <w:rPr>
                <w:b/>
              </w:rPr>
              <w:t>Pass 1</w:t>
            </w:r>
          </w:p>
        </w:tc>
        <w:tc>
          <w:tcPr>
            <w:tcW w:w="1234" w:type="dxa"/>
          </w:tcPr>
          <w:p w14:paraId="0E23D0FD" w14:textId="77777777" w:rsidR="00AF5181" w:rsidRDefault="00000000">
            <w:r>
              <w:rPr>
                <w:b/>
              </w:rPr>
              <w:t>Pass 2</w:t>
            </w:r>
          </w:p>
        </w:tc>
        <w:tc>
          <w:tcPr>
            <w:tcW w:w="1234" w:type="dxa"/>
          </w:tcPr>
          <w:p w14:paraId="0F153C26" w14:textId="77777777" w:rsidR="00AF5181" w:rsidRDefault="00000000">
            <w:r>
              <w:rPr>
                <w:b/>
              </w:rPr>
              <w:t>Pass 3</w:t>
            </w:r>
          </w:p>
        </w:tc>
        <w:tc>
          <w:tcPr>
            <w:tcW w:w="1234" w:type="dxa"/>
          </w:tcPr>
          <w:p w14:paraId="3CB14729" w14:textId="77777777" w:rsidR="00AF5181" w:rsidRDefault="00000000">
            <w:r>
              <w:rPr>
                <w:b/>
              </w:rPr>
              <w:t>Pass 4</w:t>
            </w:r>
          </w:p>
        </w:tc>
        <w:tc>
          <w:tcPr>
            <w:tcW w:w="1234" w:type="dxa"/>
          </w:tcPr>
          <w:p w14:paraId="7803C310" w14:textId="77777777" w:rsidR="00AF5181" w:rsidRDefault="00000000">
            <w:r>
              <w:rPr>
                <w:b/>
              </w:rPr>
              <w:t>Est. Cost (10 docs)</w:t>
            </w:r>
          </w:p>
        </w:tc>
        <w:tc>
          <w:tcPr>
            <w:tcW w:w="1234" w:type="dxa"/>
          </w:tcPr>
          <w:p w14:paraId="435F2E7B" w14:textId="77777777" w:rsidR="00AF5181" w:rsidRDefault="00000000">
            <w:r>
              <w:rPr>
                <w:b/>
              </w:rPr>
              <w:t>Expected Accuracy</w:t>
            </w:r>
          </w:p>
        </w:tc>
      </w:tr>
      <w:tr w:rsidR="00AF5181" w14:paraId="551DC166" w14:textId="77777777">
        <w:trPr>
          <w:jc w:val="center"/>
        </w:trPr>
        <w:tc>
          <w:tcPr>
            <w:tcW w:w="1234" w:type="dxa"/>
          </w:tcPr>
          <w:p w14:paraId="144A0A19" w14:textId="1721A3C2" w:rsidR="00AF5181" w:rsidRDefault="00000000">
            <w:r>
              <w:t>Cost Optimized (default)</w:t>
            </w:r>
          </w:p>
        </w:tc>
        <w:tc>
          <w:tcPr>
            <w:tcW w:w="1234" w:type="dxa"/>
          </w:tcPr>
          <w:p w14:paraId="77722F3B" w14:textId="77777777" w:rsidR="00AF5181" w:rsidRDefault="00000000">
            <w:r>
              <w:t>Haiku</w:t>
            </w:r>
          </w:p>
        </w:tc>
        <w:tc>
          <w:tcPr>
            <w:tcW w:w="1234" w:type="dxa"/>
          </w:tcPr>
          <w:p w14:paraId="728AD594" w14:textId="77777777" w:rsidR="00AF5181" w:rsidRDefault="00000000">
            <w:r>
              <w:t>Sonnet</w:t>
            </w:r>
          </w:p>
        </w:tc>
        <w:tc>
          <w:tcPr>
            <w:tcW w:w="1234" w:type="dxa"/>
          </w:tcPr>
          <w:p w14:paraId="5330853A" w14:textId="77777777" w:rsidR="00AF5181" w:rsidRDefault="00000000">
            <w:r>
              <w:t>Sonnet</w:t>
            </w:r>
          </w:p>
        </w:tc>
        <w:tc>
          <w:tcPr>
            <w:tcW w:w="1234" w:type="dxa"/>
          </w:tcPr>
          <w:p w14:paraId="0773E2A8" w14:textId="77777777" w:rsidR="00AF5181" w:rsidRDefault="00000000">
            <w:r>
              <w:t>Sonnet</w:t>
            </w:r>
          </w:p>
        </w:tc>
        <w:tc>
          <w:tcPr>
            <w:tcW w:w="1234" w:type="dxa"/>
          </w:tcPr>
          <w:p w14:paraId="03CAFFAE" w14:textId="77777777" w:rsidR="00AF5181" w:rsidRDefault="00000000">
            <w:r>
              <w:t>$3.50</w:t>
            </w:r>
          </w:p>
        </w:tc>
        <w:tc>
          <w:tcPr>
            <w:tcW w:w="1234" w:type="dxa"/>
          </w:tcPr>
          <w:p w14:paraId="1DBF75FA" w14:textId="77777777" w:rsidR="00AF5181" w:rsidRDefault="00000000">
            <w:r>
              <w:t>~89%</w:t>
            </w:r>
          </w:p>
        </w:tc>
      </w:tr>
      <w:tr w:rsidR="00AF5181" w14:paraId="595544F3" w14:textId="77777777">
        <w:trPr>
          <w:jc w:val="center"/>
        </w:trPr>
        <w:tc>
          <w:tcPr>
            <w:tcW w:w="1234" w:type="dxa"/>
          </w:tcPr>
          <w:p w14:paraId="71914E21" w14:textId="2FA70C7F" w:rsidR="00AF5181" w:rsidRDefault="00000000">
            <w:r>
              <w:t>Balanced</w:t>
            </w:r>
          </w:p>
        </w:tc>
        <w:tc>
          <w:tcPr>
            <w:tcW w:w="1234" w:type="dxa"/>
          </w:tcPr>
          <w:p w14:paraId="6E6F2D4A" w14:textId="77777777" w:rsidR="00AF5181" w:rsidRDefault="00000000">
            <w:r>
              <w:t>Haiku</w:t>
            </w:r>
          </w:p>
        </w:tc>
        <w:tc>
          <w:tcPr>
            <w:tcW w:w="1234" w:type="dxa"/>
          </w:tcPr>
          <w:p w14:paraId="3A295FE7" w14:textId="77777777" w:rsidR="00AF5181" w:rsidRDefault="00000000">
            <w:r>
              <w:t>Sonnet</w:t>
            </w:r>
          </w:p>
        </w:tc>
        <w:tc>
          <w:tcPr>
            <w:tcW w:w="1234" w:type="dxa"/>
          </w:tcPr>
          <w:p w14:paraId="6050E9AC" w14:textId="53AC7A1C" w:rsidR="00AF5181" w:rsidRDefault="00000000">
            <w:r>
              <w:t>Opus</w:t>
            </w:r>
          </w:p>
        </w:tc>
        <w:tc>
          <w:tcPr>
            <w:tcW w:w="1234" w:type="dxa"/>
          </w:tcPr>
          <w:p w14:paraId="1B2153A3" w14:textId="77777777" w:rsidR="00AF5181" w:rsidRDefault="00000000">
            <w:r>
              <w:t>Sonnet</w:t>
            </w:r>
          </w:p>
        </w:tc>
        <w:tc>
          <w:tcPr>
            <w:tcW w:w="1234" w:type="dxa"/>
          </w:tcPr>
          <w:p w14:paraId="68925A1F" w14:textId="77777777" w:rsidR="00AF5181" w:rsidRDefault="00000000">
            <w:r>
              <w:t>$7.50</w:t>
            </w:r>
          </w:p>
        </w:tc>
        <w:tc>
          <w:tcPr>
            <w:tcW w:w="1234" w:type="dxa"/>
          </w:tcPr>
          <w:p w14:paraId="51984328" w14:textId="77777777" w:rsidR="00AF5181" w:rsidRDefault="00000000">
            <w:r>
              <w:t>~92%</w:t>
            </w:r>
          </w:p>
        </w:tc>
      </w:tr>
      <w:tr w:rsidR="00AF5181" w14:paraId="5E1F3CF2" w14:textId="77777777">
        <w:trPr>
          <w:jc w:val="center"/>
        </w:trPr>
        <w:tc>
          <w:tcPr>
            <w:tcW w:w="1234" w:type="dxa"/>
          </w:tcPr>
          <w:p w14:paraId="3742FBF0" w14:textId="51EAA3FB" w:rsidR="00AF5181" w:rsidRDefault="00000000">
            <w:r>
              <w:t>High Accuracy</w:t>
            </w:r>
          </w:p>
        </w:tc>
        <w:tc>
          <w:tcPr>
            <w:tcW w:w="1234" w:type="dxa"/>
          </w:tcPr>
          <w:p w14:paraId="1FC801FA" w14:textId="77777777" w:rsidR="00AF5181" w:rsidRDefault="00000000">
            <w:r>
              <w:t>Haiku</w:t>
            </w:r>
          </w:p>
        </w:tc>
        <w:tc>
          <w:tcPr>
            <w:tcW w:w="1234" w:type="dxa"/>
          </w:tcPr>
          <w:p w14:paraId="57009ADA" w14:textId="77777777" w:rsidR="00AF5181" w:rsidRDefault="00000000">
            <w:r>
              <w:t>Sonnet</w:t>
            </w:r>
          </w:p>
        </w:tc>
        <w:tc>
          <w:tcPr>
            <w:tcW w:w="1234" w:type="dxa"/>
          </w:tcPr>
          <w:p w14:paraId="4D417E87" w14:textId="2C3CE6CE" w:rsidR="00AF5181" w:rsidRDefault="00000000">
            <w:r>
              <w:t>Opus</w:t>
            </w:r>
          </w:p>
        </w:tc>
        <w:tc>
          <w:tcPr>
            <w:tcW w:w="1234" w:type="dxa"/>
          </w:tcPr>
          <w:p w14:paraId="649FD902" w14:textId="48458DE7" w:rsidR="00AF5181" w:rsidRDefault="00000000">
            <w:r>
              <w:t>Opus</w:t>
            </w:r>
          </w:p>
        </w:tc>
        <w:tc>
          <w:tcPr>
            <w:tcW w:w="1234" w:type="dxa"/>
          </w:tcPr>
          <w:p w14:paraId="63550501" w14:textId="77777777" w:rsidR="00AF5181" w:rsidRDefault="00000000">
            <w:r>
              <w:t>$11.50</w:t>
            </w:r>
          </w:p>
        </w:tc>
        <w:tc>
          <w:tcPr>
            <w:tcW w:w="1234" w:type="dxa"/>
          </w:tcPr>
          <w:p w14:paraId="4FADEB0D" w14:textId="77777777" w:rsidR="00AF5181" w:rsidRDefault="00000000">
            <w:r>
              <w:t>~95%</w:t>
            </w:r>
          </w:p>
        </w:tc>
      </w:tr>
      <w:tr w:rsidR="00AF5181" w14:paraId="64AE055B" w14:textId="77777777">
        <w:trPr>
          <w:jc w:val="center"/>
        </w:trPr>
        <w:tc>
          <w:tcPr>
            <w:tcW w:w="1234" w:type="dxa"/>
          </w:tcPr>
          <w:p w14:paraId="6F71E6FA" w14:textId="2F121537" w:rsidR="00AF5181" w:rsidRDefault="00000000">
            <w:r>
              <w:t>Maximum Accuracy</w:t>
            </w:r>
          </w:p>
        </w:tc>
        <w:tc>
          <w:tcPr>
            <w:tcW w:w="1234" w:type="dxa"/>
          </w:tcPr>
          <w:p w14:paraId="7FB70791" w14:textId="77777777" w:rsidR="00AF5181" w:rsidRDefault="00000000">
            <w:r>
              <w:t>Haiku</w:t>
            </w:r>
          </w:p>
        </w:tc>
        <w:tc>
          <w:tcPr>
            <w:tcW w:w="1234" w:type="dxa"/>
          </w:tcPr>
          <w:p w14:paraId="2BAA4488" w14:textId="58C30B50" w:rsidR="00AF5181" w:rsidRDefault="00000000">
            <w:r>
              <w:t>Opus</w:t>
            </w:r>
          </w:p>
        </w:tc>
        <w:tc>
          <w:tcPr>
            <w:tcW w:w="1234" w:type="dxa"/>
          </w:tcPr>
          <w:p w14:paraId="3E13DCD0" w14:textId="3C899366" w:rsidR="00AF5181" w:rsidRDefault="00000000">
            <w:r>
              <w:t>Opus</w:t>
            </w:r>
          </w:p>
        </w:tc>
        <w:tc>
          <w:tcPr>
            <w:tcW w:w="1234" w:type="dxa"/>
          </w:tcPr>
          <w:p w14:paraId="1B0AF560" w14:textId="1DEC8749" w:rsidR="00AF5181" w:rsidRDefault="00000000">
            <w:r>
              <w:t>Opus</w:t>
            </w:r>
          </w:p>
        </w:tc>
        <w:tc>
          <w:tcPr>
            <w:tcW w:w="1234" w:type="dxa"/>
          </w:tcPr>
          <w:p w14:paraId="0E74273D" w14:textId="77777777" w:rsidR="00AF5181" w:rsidRDefault="00000000">
            <w:r>
              <w:t>$35.00</w:t>
            </w:r>
          </w:p>
        </w:tc>
        <w:tc>
          <w:tcPr>
            <w:tcW w:w="1234" w:type="dxa"/>
          </w:tcPr>
          <w:p w14:paraId="19120DF4" w14:textId="77777777" w:rsidR="00AF5181" w:rsidRDefault="00000000">
            <w:r>
              <w:t>~97%</w:t>
            </w:r>
          </w:p>
        </w:tc>
      </w:tr>
    </w:tbl>
    <w:p w14:paraId="03106B59" w14:textId="77777777" w:rsidR="00AF5181" w:rsidRDefault="00AF5181"/>
    <w:p w14:paraId="27F2EF67" w14:textId="77777777" w:rsidR="00AF5181" w:rsidRDefault="00AF5181"/>
    <w:p w14:paraId="2DD7137F" w14:textId="77777777" w:rsidR="00AF5181" w:rsidRDefault="00000000">
      <w:r>
        <w:rPr>
          <w:b/>
        </w:rPr>
        <w:t>Why Opus for Pass 3?</w:t>
      </w:r>
    </w:p>
    <w:p w14:paraId="2F13A7C9" w14:textId="77777777" w:rsidR="00AF5181" w:rsidRDefault="00000000">
      <w:r>
        <w:t>Pass 3 (Cross-Document Analysis) benefits most from Opus because it requires:</w:t>
      </w:r>
    </w:p>
    <w:p w14:paraId="201889C9" w14:textId="77777777" w:rsidR="00AF5181" w:rsidRDefault="00000000">
      <w:pPr>
        <w:pStyle w:val="ListBullet"/>
      </w:pPr>
      <w:r>
        <w:t>Complex multi-document reasoning</w:t>
      </w:r>
    </w:p>
    <w:p w14:paraId="686AAD99" w14:textId="77777777" w:rsidR="00AF5181" w:rsidRDefault="00000000">
      <w:pPr>
        <w:pStyle w:val="ListBullet"/>
      </w:pPr>
      <w:r>
        <w:t>Identifying subtle conflicts between documents</w:t>
      </w:r>
    </w:p>
    <w:p w14:paraId="5F92AEA8" w14:textId="77777777" w:rsidR="00AF5181" w:rsidRDefault="00000000">
      <w:pPr>
        <w:pStyle w:val="ListBullet"/>
      </w:pPr>
      <w:r>
        <w:t>Understanding cascade effects</w:t>
      </w:r>
    </w:p>
    <w:p w14:paraId="19434856" w14:textId="77777777" w:rsidR="00AF5181" w:rsidRDefault="00000000">
      <w:pPr>
        <w:pStyle w:val="ListBullet"/>
      </w:pPr>
      <w:r>
        <w:t>Multi-hop logical inference</w:t>
      </w:r>
    </w:p>
    <w:p w14:paraId="453AD4E6" w14:textId="77777777" w:rsidR="00AF5181" w:rsidRDefault="00AF5181"/>
    <w:p w14:paraId="7D06443B" w14:textId="77777777" w:rsidR="00AF5181" w:rsidRDefault="00000000">
      <w:pPr>
        <w:pStyle w:val="Heading2"/>
      </w:pPr>
      <w:r>
        <w:t>8.2 Additional Accuracy Improvements</w:t>
      </w:r>
    </w:p>
    <w:p w14:paraId="747492FA" w14:textId="77777777" w:rsidR="00AF5181" w:rsidRDefault="00AF51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7"/>
        <w:gridCol w:w="2157"/>
        <w:gridCol w:w="2159"/>
      </w:tblGrid>
      <w:tr w:rsidR="00AF5181" w14:paraId="50A9B34F" w14:textId="77777777">
        <w:trPr>
          <w:jc w:val="center"/>
        </w:trPr>
        <w:tc>
          <w:tcPr>
            <w:tcW w:w="2160" w:type="dxa"/>
          </w:tcPr>
          <w:p w14:paraId="3737714A" w14:textId="77777777" w:rsidR="00AF5181" w:rsidRDefault="00000000">
            <w:r>
              <w:rPr>
                <w:b/>
              </w:rPr>
              <w:t>Enhancement</w:t>
            </w:r>
          </w:p>
        </w:tc>
        <w:tc>
          <w:tcPr>
            <w:tcW w:w="2160" w:type="dxa"/>
          </w:tcPr>
          <w:p w14:paraId="6501F015" w14:textId="77777777" w:rsidR="00AF5181" w:rsidRDefault="00000000">
            <w:r>
              <w:rPr>
                <w:b/>
              </w:rPr>
              <w:t>Primary Impact</w:t>
            </w:r>
          </w:p>
        </w:tc>
        <w:tc>
          <w:tcPr>
            <w:tcW w:w="2160" w:type="dxa"/>
          </w:tcPr>
          <w:p w14:paraId="16644B6B" w14:textId="77777777" w:rsidR="00AF5181" w:rsidRDefault="00000000">
            <w:r>
              <w:rPr>
                <w:b/>
              </w:rPr>
              <w:t>Expected Gain</w:t>
            </w:r>
          </w:p>
        </w:tc>
        <w:tc>
          <w:tcPr>
            <w:tcW w:w="2160" w:type="dxa"/>
          </w:tcPr>
          <w:p w14:paraId="20AE1007" w14:textId="77777777" w:rsidR="00AF5181" w:rsidRDefault="00000000">
            <w:r>
              <w:rPr>
                <w:b/>
              </w:rPr>
              <w:t>Implementation</w:t>
            </w:r>
          </w:p>
        </w:tc>
      </w:tr>
      <w:tr w:rsidR="00AF5181" w14:paraId="6CA50E91" w14:textId="77777777">
        <w:trPr>
          <w:jc w:val="center"/>
        </w:trPr>
        <w:tc>
          <w:tcPr>
            <w:tcW w:w="2160" w:type="dxa"/>
          </w:tcPr>
          <w:p w14:paraId="1950C494" w14:textId="32E7396C" w:rsidR="00AF5181" w:rsidRDefault="00000000">
            <w:r>
              <w:t>Chain-of-Thought Prompting</w:t>
            </w:r>
          </w:p>
        </w:tc>
        <w:tc>
          <w:tcPr>
            <w:tcW w:w="2160" w:type="dxa"/>
          </w:tcPr>
          <w:p w14:paraId="4A92244D" w14:textId="77777777" w:rsidR="00AF5181" w:rsidRDefault="00000000">
            <w:r>
              <w:t>All categories +1-2%</w:t>
            </w:r>
          </w:p>
        </w:tc>
        <w:tc>
          <w:tcPr>
            <w:tcW w:w="2160" w:type="dxa"/>
          </w:tcPr>
          <w:p w14:paraId="63878333" w14:textId="77777777" w:rsidR="00AF5181" w:rsidRDefault="00000000">
            <w:r>
              <w:t>+1-2% overall</w:t>
            </w:r>
          </w:p>
        </w:tc>
        <w:tc>
          <w:tcPr>
            <w:tcW w:w="2160" w:type="dxa"/>
          </w:tcPr>
          <w:p w14:paraId="60C12493" w14:textId="77777777" w:rsidR="00AF5181" w:rsidRDefault="00000000">
            <w:r>
              <w:t>Prompt engineering</w:t>
            </w:r>
          </w:p>
        </w:tc>
      </w:tr>
      <w:tr w:rsidR="00AF5181" w14:paraId="1B54DDC8" w14:textId="77777777">
        <w:trPr>
          <w:jc w:val="center"/>
        </w:trPr>
        <w:tc>
          <w:tcPr>
            <w:tcW w:w="2160" w:type="dxa"/>
          </w:tcPr>
          <w:p w14:paraId="132CB17C" w14:textId="6313D6F2" w:rsidR="00AF5181" w:rsidRDefault="00000000">
            <w:r>
              <w:t>Blueprint Enrichment</w:t>
            </w:r>
          </w:p>
        </w:tc>
        <w:tc>
          <w:tcPr>
            <w:tcW w:w="2160" w:type="dxa"/>
          </w:tcPr>
          <w:p w14:paraId="34A1AF99" w14:textId="77777777" w:rsidR="00AF5181" w:rsidRDefault="00000000">
            <w:r>
              <w:t>Issue Detection +3%</w:t>
            </w:r>
          </w:p>
        </w:tc>
        <w:tc>
          <w:tcPr>
            <w:tcW w:w="2160" w:type="dxa"/>
          </w:tcPr>
          <w:p w14:paraId="39DA5A59" w14:textId="77777777" w:rsidR="00AF5181" w:rsidRDefault="00000000">
            <w:r>
              <w:t>+1-2% overall</w:t>
            </w:r>
          </w:p>
        </w:tc>
        <w:tc>
          <w:tcPr>
            <w:tcW w:w="2160" w:type="dxa"/>
          </w:tcPr>
          <w:p w14:paraId="08C8D30A" w14:textId="77777777" w:rsidR="00AF5181" w:rsidRDefault="00000000">
            <w:r>
              <w:t>YAML configuration</w:t>
            </w:r>
          </w:p>
        </w:tc>
      </w:tr>
      <w:tr w:rsidR="00AF5181" w14:paraId="31B13F58" w14:textId="77777777">
        <w:trPr>
          <w:jc w:val="center"/>
        </w:trPr>
        <w:tc>
          <w:tcPr>
            <w:tcW w:w="2160" w:type="dxa"/>
          </w:tcPr>
          <w:p w14:paraId="21CD0F82" w14:textId="2D5440B6" w:rsidR="00AF5181" w:rsidRDefault="00000000">
            <w:r>
              <w:t>Code-Based Financial Calculations</w:t>
            </w:r>
          </w:p>
        </w:tc>
        <w:tc>
          <w:tcPr>
            <w:tcW w:w="2160" w:type="dxa"/>
          </w:tcPr>
          <w:p w14:paraId="52D8BD80" w14:textId="77777777" w:rsidR="00AF5181" w:rsidRDefault="00000000">
            <w:r>
              <w:t>Financial +8%</w:t>
            </w:r>
          </w:p>
        </w:tc>
        <w:tc>
          <w:tcPr>
            <w:tcW w:w="2160" w:type="dxa"/>
          </w:tcPr>
          <w:p w14:paraId="5FEAB815" w14:textId="77777777" w:rsidR="00AF5181" w:rsidRDefault="00000000">
            <w:r>
              <w:t>+1.5% overall</w:t>
            </w:r>
          </w:p>
        </w:tc>
        <w:tc>
          <w:tcPr>
            <w:tcW w:w="2160" w:type="dxa"/>
          </w:tcPr>
          <w:p w14:paraId="4AA4DCA3" w14:textId="77777777" w:rsidR="00AF5181" w:rsidRDefault="00000000">
            <w:r>
              <w:t>Python logic</w:t>
            </w:r>
          </w:p>
        </w:tc>
      </w:tr>
      <w:tr w:rsidR="00AF5181" w14:paraId="1133C784" w14:textId="77777777">
        <w:trPr>
          <w:jc w:val="center"/>
        </w:trPr>
        <w:tc>
          <w:tcPr>
            <w:tcW w:w="2160" w:type="dxa"/>
          </w:tcPr>
          <w:p w14:paraId="77D7DC8C" w14:textId="2D625EF2" w:rsidR="00AF5181" w:rsidRDefault="00000000">
            <w:r>
              <w:lastRenderedPageBreak/>
              <w:t>Verification Pass (Pass 5)</w:t>
            </w:r>
          </w:p>
        </w:tc>
        <w:tc>
          <w:tcPr>
            <w:tcW w:w="2160" w:type="dxa"/>
          </w:tcPr>
          <w:p w14:paraId="2F34CEF0" w14:textId="77777777" w:rsidR="00AF5181" w:rsidRDefault="00000000">
            <w:r>
              <w:t>Critical findings +8%</w:t>
            </w:r>
          </w:p>
        </w:tc>
        <w:tc>
          <w:tcPr>
            <w:tcW w:w="2160" w:type="dxa"/>
          </w:tcPr>
          <w:p w14:paraId="17F38C34" w14:textId="77777777" w:rsidR="00AF5181" w:rsidRDefault="00000000">
            <w:r>
              <w:t>+1-2% overall</w:t>
            </w:r>
          </w:p>
        </w:tc>
        <w:tc>
          <w:tcPr>
            <w:tcW w:w="2160" w:type="dxa"/>
          </w:tcPr>
          <w:p w14:paraId="75567783" w14:textId="77777777" w:rsidR="00AF5181" w:rsidRDefault="00000000">
            <w:r>
              <w:t>Opus review of deal-blockers</w:t>
            </w:r>
          </w:p>
        </w:tc>
      </w:tr>
    </w:tbl>
    <w:p w14:paraId="0A79CE3A" w14:textId="77777777" w:rsidR="00AF5181" w:rsidRDefault="00AF5181"/>
    <w:p w14:paraId="7DE92E2E" w14:textId="77777777" w:rsidR="00AF5181" w:rsidRDefault="00AF5181"/>
    <w:p w14:paraId="759D93DE" w14:textId="77777777" w:rsidR="00AF5181" w:rsidRDefault="00000000">
      <w:pPr>
        <w:pStyle w:val="Heading2"/>
      </w:pPr>
      <w:r>
        <w:t>8.3 Projected Accuracy with All Improvements</w:t>
      </w:r>
    </w:p>
    <w:p w14:paraId="393EA0E9" w14:textId="77777777" w:rsidR="00AF5181" w:rsidRDefault="00AF51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9"/>
        <w:gridCol w:w="2156"/>
        <w:gridCol w:w="2158"/>
        <w:gridCol w:w="2157"/>
      </w:tblGrid>
      <w:tr w:rsidR="00AF5181" w14:paraId="470FD4DA" w14:textId="77777777">
        <w:trPr>
          <w:jc w:val="center"/>
        </w:trPr>
        <w:tc>
          <w:tcPr>
            <w:tcW w:w="2160" w:type="dxa"/>
          </w:tcPr>
          <w:p w14:paraId="32AFEED3" w14:textId="77777777" w:rsidR="00AF5181" w:rsidRDefault="00000000">
            <w:r>
              <w:rPr>
                <w:b/>
              </w:rPr>
              <w:t>Category</w:t>
            </w:r>
          </w:p>
        </w:tc>
        <w:tc>
          <w:tcPr>
            <w:tcW w:w="2160" w:type="dxa"/>
          </w:tcPr>
          <w:p w14:paraId="2269E8E0" w14:textId="77777777" w:rsidR="00AF5181" w:rsidRDefault="00000000">
            <w:r>
              <w:rPr>
                <w:b/>
              </w:rPr>
              <w:t>Current</w:t>
            </w:r>
          </w:p>
        </w:tc>
        <w:tc>
          <w:tcPr>
            <w:tcW w:w="2160" w:type="dxa"/>
          </w:tcPr>
          <w:p w14:paraId="54179325" w14:textId="77777777" w:rsidR="00AF5181" w:rsidRDefault="00000000">
            <w:r>
              <w:rPr>
                <w:b/>
              </w:rPr>
              <w:t>After All Improvements</w:t>
            </w:r>
          </w:p>
        </w:tc>
        <w:tc>
          <w:tcPr>
            <w:tcW w:w="2160" w:type="dxa"/>
          </w:tcPr>
          <w:p w14:paraId="2774CE01" w14:textId="77777777" w:rsidR="00AF5181" w:rsidRDefault="00000000">
            <w:r>
              <w:rPr>
                <w:b/>
              </w:rPr>
              <w:t>Confidence</w:t>
            </w:r>
          </w:p>
        </w:tc>
      </w:tr>
      <w:tr w:rsidR="00AF5181" w14:paraId="7C7ABED3" w14:textId="77777777">
        <w:trPr>
          <w:jc w:val="center"/>
        </w:trPr>
        <w:tc>
          <w:tcPr>
            <w:tcW w:w="2160" w:type="dxa"/>
          </w:tcPr>
          <w:p w14:paraId="45659CE4" w14:textId="77777777" w:rsidR="00AF5181" w:rsidRDefault="00000000">
            <w:r>
              <w:t>Issue Detection</w:t>
            </w:r>
          </w:p>
        </w:tc>
        <w:tc>
          <w:tcPr>
            <w:tcW w:w="2160" w:type="dxa"/>
          </w:tcPr>
          <w:p w14:paraId="6640ADAB" w14:textId="77777777" w:rsidR="00AF5181" w:rsidRDefault="00000000">
            <w:r>
              <w:t>92%</w:t>
            </w:r>
          </w:p>
        </w:tc>
        <w:tc>
          <w:tcPr>
            <w:tcW w:w="2160" w:type="dxa"/>
          </w:tcPr>
          <w:p w14:paraId="5A5366F7" w14:textId="3F5D7853" w:rsidR="00AF5181" w:rsidRDefault="00000000">
            <w:r>
              <w:t>97-98%</w:t>
            </w:r>
          </w:p>
        </w:tc>
        <w:tc>
          <w:tcPr>
            <w:tcW w:w="2160" w:type="dxa"/>
          </w:tcPr>
          <w:p w14:paraId="4CA1F682" w14:textId="77777777" w:rsidR="00AF5181" w:rsidRDefault="00000000">
            <w:r>
              <w:t>High</w:t>
            </w:r>
          </w:p>
        </w:tc>
      </w:tr>
      <w:tr w:rsidR="00AF5181" w14:paraId="27059042" w14:textId="77777777">
        <w:trPr>
          <w:jc w:val="center"/>
        </w:trPr>
        <w:tc>
          <w:tcPr>
            <w:tcW w:w="2160" w:type="dxa"/>
          </w:tcPr>
          <w:p w14:paraId="0BF7B08C" w14:textId="77777777" w:rsidR="00AF5181" w:rsidRDefault="00000000">
            <w:r>
              <w:t>Severity Accuracy</w:t>
            </w:r>
          </w:p>
        </w:tc>
        <w:tc>
          <w:tcPr>
            <w:tcW w:w="2160" w:type="dxa"/>
          </w:tcPr>
          <w:p w14:paraId="383CA322" w14:textId="77777777" w:rsidR="00AF5181" w:rsidRDefault="00000000">
            <w:r>
              <w:t>87%</w:t>
            </w:r>
          </w:p>
        </w:tc>
        <w:tc>
          <w:tcPr>
            <w:tcW w:w="2160" w:type="dxa"/>
          </w:tcPr>
          <w:p w14:paraId="094B12A4" w14:textId="061698D9" w:rsidR="00AF5181" w:rsidRDefault="00000000">
            <w:r>
              <w:t>94-96%</w:t>
            </w:r>
          </w:p>
        </w:tc>
        <w:tc>
          <w:tcPr>
            <w:tcW w:w="2160" w:type="dxa"/>
          </w:tcPr>
          <w:p w14:paraId="2016D567" w14:textId="77777777" w:rsidR="00AF5181" w:rsidRDefault="00000000">
            <w:r>
              <w:t>Medium</w:t>
            </w:r>
          </w:p>
        </w:tc>
      </w:tr>
      <w:tr w:rsidR="00AF5181" w14:paraId="7EE53B83" w14:textId="77777777">
        <w:trPr>
          <w:jc w:val="center"/>
        </w:trPr>
        <w:tc>
          <w:tcPr>
            <w:tcW w:w="2160" w:type="dxa"/>
          </w:tcPr>
          <w:p w14:paraId="1B7C0487" w14:textId="77777777" w:rsidR="00AF5181" w:rsidRDefault="00000000">
            <w:r>
              <w:t>Cross-Doc Detection</w:t>
            </w:r>
          </w:p>
        </w:tc>
        <w:tc>
          <w:tcPr>
            <w:tcW w:w="2160" w:type="dxa"/>
          </w:tcPr>
          <w:p w14:paraId="7FC66CA1" w14:textId="77777777" w:rsidR="00AF5181" w:rsidRDefault="00000000">
            <w:r>
              <w:t>85%</w:t>
            </w:r>
          </w:p>
        </w:tc>
        <w:tc>
          <w:tcPr>
            <w:tcW w:w="2160" w:type="dxa"/>
          </w:tcPr>
          <w:p w14:paraId="7A426887" w14:textId="641C55BB" w:rsidR="00AF5181" w:rsidRDefault="00000000">
            <w:r>
              <w:t>95-97%</w:t>
            </w:r>
          </w:p>
        </w:tc>
        <w:tc>
          <w:tcPr>
            <w:tcW w:w="2160" w:type="dxa"/>
          </w:tcPr>
          <w:p w14:paraId="60B0EF9D" w14:textId="77777777" w:rsidR="00AF5181" w:rsidRDefault="00000000">
            <w:r>
              <w:t>High</w:t>
            </w:r>
          </w:p>
        </w:tc>
      </w:tr>
      <w:tr w:rsidR="00AF5181" w14:paraId="24A423EA" w14:textId="77777777">
        <w:trPr>
          <w:jc w:val="center"/>
        </w:trPr>
        <w:tc>
          <w:tcPr>
            <w:tcW w:w="2160" w:type="dxa"/>
          </w:tcPr>
          <w:p w14:paraId="3B291CDB" w14:textId="77777777" w:rsidR="00AF5181" w:rsidRDefault="00000000">
            <w:r>
              <w:t>Financial Accuracy</w:t>
            </w:r>
          </w:p>
        </w:tc>
        <w:tc>
          <w:tcPr>
            <w:tcW w:w="2160" w:type="dxa"/>
          </w:tcPr>
          <w:p w14:paraId="3344D899" w14:textId="77777777" w:rsidR="00AF5181" w:rsidRDefault="00000000">
            <w:r>
              <w:t>88%</w:t>
            </w:r>
          </w:p>
        </w:tc>
        <w:tc>
          <w:tcPr>
            <w:tcW w:w="2160" w:type="dxa"/>
          </w:tcPr>
          <w:p w14:paraId="733633A8" w14:textId="4B546ECE" w:rsidR="00AF5181" w:rsidRDefault="00000000">
            <w:r>
              <w:t>96-98%</w:t>
            </w:r>
          </w:p>
        </w:tc>
        <w:tc>
          <w:tcPr>
            <w:tcW w:w="2160" w:type="dxa"/>
          </w:tcPr>
          <w:p w14:paraId="01689837" w14:textId="77777777" w:rsidR="00AF5181" w:rsidRDefault="00000000">
            <w:r>
              <w:t>Very High</w:t>
            </w:r>
          </w:p>
        </w:tc>
      </w:tr>
      <w:tr w:rsidR="00AF5181" w14:paraId="3E243751" w14:textId="77777777">
        <w:trPr>
          <w:jc w:val="center"/>
        </w:trPr>
        <w:tc>
          <w:tcPr>
            <w:tcW w:w="2160" w:type="dxa"/>
          </w:tcPr>
          <w:p w14:paraId="480288BF" w14:textId="77777777" w:rsidR="00AF5181" w:rsidRDefault="00000000">
            <w:r>
              <w:t>Recommendations</w:t>
            </w:r>
          </w:p>
        </w:tc>
        <w:tc>
          <w:tcPr>
            <w:tcW w:w="2160" w:type="dxa"/>
          </w:tcPr>
          <w:p w14:paraId="2444EA55" w14:textId="77777777" w:rsidR="00AF5181" w:rsidRDefault="00000000">
            <w:r>
              <w:t>91%</w:t>
            </w:r>
          </w:p>
        </w:tc>
        <w:tc>
          <w:tcPr>
            <w:tcW w:w="2160" w:type="dxa"/>
          </w:tcPr>
          <w:p w14:paraId="02DE8012" w14:textId="369DBA87" w:rsidR="00AF5181" w:rsidRDefault="00000000">
            <w:r>
              <w:t>95-97%</w:t>
            </w:r>
          </w:p>
        </w:tc>
        <w:tc>
          <w:tcPr>
            <w:tcW w:w="2160" w:type="dxa"/>
          </w:tcPr>
          <w:p w14:paraId="2CE3E711" w14:textId="77777777" w:rsidR="00AF5181" w:rsidRDefault="00000000">
            <w:r>
              <w:t>High</w:t>
            </w:r>
          </w:p>
        </w:tc>
      </w:tr>
      <w:tr w:rsidR="00AF5181" w14:paraId="17108715" w14:textId="77777777">
        <w:trPr>
          <w:jc w:val="center"/>
        </w:trPr>
        <w:tc>
          <w:tcPr>
            <w:tcW w:w="2160" w:type="dxa"/>
          </w:tcPr>
          <w:p w14:paraId="0E6AFB7D" w14:textId="41F45AD7" w:rsidR="00AF5181" w:rsidRDefault="00000000">
            <w:r>
              <w:t>Overall</w:t>
            </w:r>
          </w:p>
        </w:tc>
        <w:tc>
          <w:tcPr>
            <w:tcW w:w="2160" w:type="dxa"/>
          </w:tcPr>
          <w:p w14:paraId="393EB4D1" w14:textId="3266C8A3" w:rsidR="00AF5181" w:rsidRDefault="00000000">
            <w:r>
              <w:t>89%</w:t>
            </w:r>
          </w:p>
        </w:tc>
        <w:tc>
          <w:tcPr>
            <w:tcW w:w="2160" w:type="dxa"/>
          </w:tcPr>
          <w:p w14:paraId="35AB7790" w14:textId="5DE9994E" w:rsidR="00AF5181" w:rsidRDefault="00000000">
            <w:r>
              <w:t>96-97%</w:t>
            </w:r>
          </w:p>
        </w:tc>
        <w:tc>
          <w:tcPr>
            <w:tcW w:w="2160" w:type="dxa"/>
          </w:tcPr>
          <w:p w14:paraId="0E16ADA7" w14:textId="520C36B5" w:rsidR="00AF5181" w:rsidRDefault="00000000">
            <w:r>
              <w:t>High</w:t>
            </w:r>
          </w:p>
        </w:tc>
      </w:tr>
    </w:tbl>
    <w:p w14:paraId="701AF8EF" w14:textId="77777777" w:rsidR="00AF5181" w:rsidRDefault="00AF5181"/>
    <w:p w14:paraId="55CCCD87" w14:textId="77777777" w:rsidR="00AF5181" w:rsidRDefault="00AF5181"/>
    <w:p w14:paraId="2CF592AE" w14:textId="77777777" w:rsidR="00AF5181" w:rsidRDefault="00000000">
      <w:pPr>
        <w:pStyle w:val="Heading2"/>
      </w:pPr>
      <w:r>
        <w:t>8.4 Theoretical Accuracy Ceiling</w:t>
      </w:r>
    </w:p>
    <w:p w14:paraId="6408E07F" w14:textId="77777777" w:rsidR="00AF5181" w:rsidRDefault="00AF5181"/>
    <w:p w14:paraId="43994652" w14:textId="77777777" w:rsidR="00AF5181" w:rsidRDefault="00000000">
      <w:r>
        <w:t>The remaining 3-4% gap is due to irreducible factors:</w:t>
      </w:r>
    </w:p>
    <w:p w14:paraId="6A2B9DFD" w14:textId="77777777" w:rsidR="00AF5181" w:rsidRDefault="00AF51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AF5181" w14:paraId="37C8CA06" w14:textId="77777777">
        <w:trPr>
          <w:jc w:val="center"/>
        </w:trPr>
        <w:tc>
          <w:tcPr>
            <w:tcW w:w="2880" w:type="dxa"/>
          </w:tcPr>
          <w:p w14:paraId="2658E9D3" w14:textId="77777777" w:rsidR="00AF5181" w:rsidRDefault="00000000">
            <w:r>
              <w:rPr>
                <w:b/>
              </w:rPr>
              <w:t>Factor</w:t>
            </w:r>
          </w:p>
        </w:tc>
        <w:tc>
          <w:tcPr>
            <w:tcW w:w="2880" w:type="dxa"/>
          </w:tcPr>
          <w:p w14:paraId="3C0F013E" w14:textId="77777777" w:rsidR="00AF5181" w:rsidRDefault="00000000">
            <w:r>
              <w:rPr>
                <w:b/>
              </w:rPr>
              <w:t>Impact</w:t>
            </w:r>
          </w:p>
        </w:tc>
        <w:tc>
          <w:tcPr>
            <w:tcW w:w="2880" w:type="dxa"/>
          </w:tcPr>
          <w:p w14:paraId="26AF8D34" w14:textId="77777777" w:rsidR="00AF5181" w:rsidRDefault="00000000">
            <w:r>
              <w:rPr>
                <w:b/>
              </w:rPr>
              <w:t>Mitigation</w:t>
            </w:r>
          </w:p>
        </w:tc>
      </w:tr>
      <w:tr w:rsidR="00AF5181" w14:paraId="4A2A4F52" w14:textId="77777777">
        <w:trPr>
          <w:jc w:val="center"/>
        </w:trPr>
        <w:tc>
          <w:tcPr>
            <w:tcW w:w="2880" w:type="dxa"/>
          </w:tcPr>
          <w:p w14:paraId="2CFB229F" w14:textId="77777777" w:rsidR="00AF5181" w:rsidRDefault="00000000">
            <w:r>
              <w:t>Ambiguous legal interpretations</w:t>
            </w:r>
          </w:p>
        </w:tc>
        <w:tc>
          <w:tcPr>
            <w:tcW w:w="2880" w:type="dxa"/>
          </w:tcPr>
          <w:p w14:paraId="396BEA74" w14:textId="77777777" w:rsidR="00AF5181" w:rsidRDefault="00000000">
            <w:r>
              <w:t>1-2%</w:t>
            </w:r>
          </w:p>
        </w:tc>
        <w:tc>
          <w:tcPr>
            <w:tcW w:w="2880" w:type="dxa"/>
          </w:tcPr>
          <w:p w14:paraId="7C0E42EC" w14:textId="77777777" w:rsidR="00AF5181" w:rsidRDefault="00000000">
            <w:r>
              <w:t>Human review flag</w:t>
            </w:r>
          </w:p>
        </w:tc>
      </w:tr>
      <w:tr w:rsidR="00AF5181" w14:paraId="3206EA34" w14:textId="77777777">
        <w:trPr>
          <w:jc w:val="center"/>
        </w:trPr>
        <w:tc>
          <w:tcPr>
            <w:tcW w:w="2880" w:type="dxa"/>
          </w:tcPr>
          <w:p w14:paraId="5431D2BB" w14:textId="77777777" w:rsidR="00AF5181" w:rsidRDefault="00000000">
            <w:r>
              <w:t>Document quality issues</w:t>
            </w:r>
          </w:p>
        </w:tc>
        <w:tc>
          <w:tcPr>
            <w:tcW w:w="2880" w:type="dxa"/>
          </w:tcPr>
          <w:p w14:paraId="166E36E3" w14:textId="77777777" w:rsidR="00AF5181" w:rsidRDefault="00000000">
            <w:r>
              <w:t>0.5-1%</w:t>
            </w:r>
          </w:p>
        </w:tc>
        <w:tc>
          <w:tcPr>
            <w:tcW w:w="2880" w:type="dxa"/>
          </w:tcPr>
          <w:p w14:paraId="1D3C6BF9" w14:textId="77777777" w:rsidR="00AF5181" w:rsidRDefault="00000000">
            <w:r>
              <w:t>Better OCR, doc prep</w:t>
            </w:r>
          </w:p>
        </w:tc>
      </w:tr>
      <w:tr w:rsidR="00AF5181" w14:paraId="7D9357AF" w14:textId="77777777">
        <w:trPr>
          <w:jc w:val="center"/>
        </w:trPr>
        <w:tc>
          <w:tcPr>
            <w:tcW w:w="2880" w:type="dxa"/>
          </w:tcPr>
          <w:p w14:paraId="4E538FF3" w14:textId="77777777" w:rsidR="00AF5181" w:rsidRDefault="00000000">
            <w:r>
              <w:t>Missing information in documents</w:t>
            </w:r>
          </w:p>
        </w:tc>
        <w:tc>
          <w:tcPr>
            <w:tcW w:w="2880" w:type="dxa"/>
          </w:tcPr>
          <w:p w14:paraId="76C64CEB" w14:textId="77777777" w:rsidR="00AF5181" w:rsidRDefault="00000000">
            <w:r>
              <w:t>0.5-1%</w:t>
            </w:r>
          </w:p>
        </w:tc>
        <w:tc>
          <w:tcPr>
            <w:tcW w:w="2880" w:type="dxa"/>
          </w:tcPr>
          <w:p w14:paraId="3081C5F0" w14:textId="77777777" w:rsidR="00AF5181" w:rsidRDefault="00000000">
            <w:r>
              <w:t>Explicit "insufficient data" flags</w:t>
            </w:r>
          </w:p>
        </w:tc>
      </w:tr>
      <w:tr w:rsidR="00AF5181" w14:paraId="4BC40E7E" w14:textId="77777777">
        <w:trPr>
          <w:jc w:val="center"/>
        </w:trPr>
        <w:tc>
          <w:tcPr>
            <w:tcW w:w="2880" w:type="dxa"/>
          </w:tcPr>
          <w:p w14:paraId="1897CA11" w14:textId="77777777" w:rsidR="00AF5181" w:rsidRDefault="00000000">
            <w:r>
              <w:t>Novel clause structures</w:t>
            </w:r>
          </w:p>
        </w:tc>
        <w:tc>
          <w:tcPr>
            <w:tcW w:w="2880" w:type="dxa"/>
          </w:tcPr>
          <w:p w14:paraId="122F9A76" w14:textId="77777777" w:rsidR="00AF5181" w:rsidRDefault="00000000">
            <w:r>
              <w:t>0.5%</w:t>
            </w:r>
          </w:p>
        </w:tc>
        <w:tc>
          <w:tcPr>
            <w:tcW w:w="2880" w:type="dxa"/>
          </w:tcPr>
          <w:p w14:paraId="474561C1" w14:textId="77777777" w:rsidR="00AF5181" w:rsidRDefault="00000000">
            <w:r>
              <w:t>Continuous blueprint updates</w:t>
            </w:r>
          </w:p>
        </w:tc>
      </w:tr>
      <w:tr w:rsidR="00AF5181" w14:paraId="0DCC72BB" w14:textId="77777777">
        <w:trPr>
          <w:jc w:val="center"/>
        </w:trPr>
        <w:tc>
          <w:tcPr>
            <w:tcW w:w="2880" w:type="dxa"/>
          </w:tcPr>
          <w:p w14:paraId="3B6CC866" w14:textId="77777777" w:rsidR="00AF5181" w:rsidRDefault="00000000">
            <w:r>
              <w:t>Reasonable professional disagreement</w:t>
            </w:r>
          </w:p>
        </w:tc>
        <w:tc>
          <w:tcPr>
            <w:tcW w:w="2880" w:type="dxa"/>
          </w:tcPr>
          <w:p w14:paraId="5750B59D" w14:textId="77777777" w:rsidR="00AF5181" w:rsidRDefault="00000000">
            <w:r>
              <w:t>0.5%</w:t>
            </w:r>
          </w:p>
        </w:tc>
        <w:tc>
          <w:tcPr>
            <w:tcW w:w="2880" w:type="dxa"/>
          </w:tcPr>
          <w:p w14:paraId="4E542997" w14:textId="77777777" w:rsidR="00AF5181" w:rsidRDefault="00000000">
            <w:r>
              <w:t>Where lawyers would disagree too</w:t>
            </w:r>
          </w:p>
        </w:tc>
      </w:tr>
    </w:tbl>
    <w:p w14:paraId="775A207C" w14:textId="77777777" w:rsidR="00AF5181" w:rsidRDefault="00AF5181"/>
    <w:p w14:paraId="579D29DC" w14:textId="77777777" w:rsidR="00AF5181" w:rsidRDefault="00AF5181"/>
    <w:p w14:paraId="435BBDA8" w14:textId="77777777" w:rsidR="00AF5181" w:rsidRDefault="00000000"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1879C9D" w14:textId="77777777" w:rsidR="00AF5181" w:rsidRDefault="00AF5181"/>
    <w:p w14:paraId="3A9010EC" w14:textId="77777777" w:rsidR="00AF5181" w:rsidRDefault="00000000">
      <w:pPr>
        <w:pStyle w:val="Heading1"/>
      </w:pPr>
      <w:r>
        <w:lastRenderedPageBreak/>
        <w:t>9. Human-AI Collaboration: The Strategic Review Model</w:t>
      </w:r>
    </w:p>
    <w:p w14:paraId="43E5F810" w14:textId="77777777" w:rsidR="00AF5181" w:rsidRDefault="00AF5181"/>
    <w:p w14:paraId="686A5ED8" w14:textId="77777777" w:rsidR="00AF5181" w:rsidRDefault="00000000">
      <w:pPr>
        <w:pStyle w:val="Heading2"/>
      </w:pPr>
      <w:r>
        <w:t>9.1 The Fundamental Challenge</w:t>
      </w:r>
    </w:p>
    <w:p w14:paraId="53C566EC" w14:textId="77777777" w:rsidR="00AF5181" w:rsidRDefault="00AF51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AF5181" w14:paraId="4108D5A1" w14:textId="77777777">
        <w:trPr>
          <w:jc w:val="center"/>
        </w:trPr>
        <w:tc>
          <w:tcPr>
            <w:tcW w:w="2880" w:type="dxa"/>
          </w:tcPr>
          <w:p w14:paraId="570A5F7F" w14:textId="77777777" w:rsidR="00AF5181" w:rsidRDefault="00000000">
            <w:r>
              <w:rPr>
                <w:b/>
              </w:rPr>
              <w:t>Approach</w:t>
            </w:r>
          </w:p>
        </w:tc>
        <w:tc>
          <w:tcPr>
            <w:tcW w:w="2880" w:type="dxa"/>
          </w:tcPr>
          <w:p w14:paraId="43FE7D54" w14:textId="77777777" w:rsidR="00AF5181" w:rsidRDefault="00000000">
            <w:r>
              <w:rPr>
                <w:b/>
              </w:rPr>
              <w:t>Risk</w:t>
            </w:r>
          </w:p>
        </w:tc>
        <w:tc>
          <w:tcPr>
            <w:tcW w:w="2880" w:type="dxa"/>
          </w:tcPr>
          <w:p w14:paraId="151AD277" w14:textId="77777777" w:rsidR="00AF5181" w:rsidRDefault="00000000">
            <w:r>
              <w:rPr>
                <w:b/>
              </w:rPr>
              <w:t>Cost</w:t>
            </w:r>
          </w:p>
        </w:tc>
      </w:tr>
      <w:tr w:rsidR="00AF5181" w14:paraId="70EFF6EE" w14:textId="77777777">
        <w:trPr>
          <w:jc w:val="center"/>
        </w:trPr>
        <w:tc>
          <w:tcPr>
            <w:tcW w:w="2880" w:type="dxa"/>
          </w:tcPr>
          <w:p w14:paraId="0AF85663" w14:textId="1261318E" w:rsidR="00AF5181" w:rsidRDefault="00000000">
            <w:r>
              <w:t>Human-only DD</w:t>
            </w:r>
          </w:p>
        </w:tc>
        <w:tc>
          <w:tcPr>
            <w:tcW w:w="2880" w:type="dxa"/>
          </w:tcPr>
          <w:p w14:paraId="7416BFB8" w14:textId="77777777" w:rsidR="00AF5181" w:rsidRDefault="00000000">
            <w:r>
              <w:t>Fatigue errors, inconsistency, time pressure</w:t>
            </w:r>
          </w:p>
        </w:tc>
        <w:tc>
          <w:tcPr>
            <w:tcW w:w="2880" w:type="dxa"/>
          </w:tcPr>
          <w:p w14:paraId="27C5F90C" w14:textId="77777777" w:rsidR="00AF5181" w:rsidRDefault="00000000">
            <w:r>
              <w:t>$15,000-50,000+ (60-80 attorney hours)</w:t>
            </w:r>
          </w:p>
        </w:tc>
      </w:tr>
      <w:tr w:rsidR="00AF5181" w14:paraId="2F14D9BE" w14:textId="77777777">
        <w:trPr>
          <w:jc w:val="center"/>
        </w:trPr>
        <w:tc>
          <w:tcPr>
            <w:tcW w:w="2880" w:type="dxa"/>
          </w:tcPr>
          <w:p w14:paraId="40E103CB" w14:textId="14F17828" w:rsidR="00AF5181" w:rsidRDefault="00000000">
            <w:r>
              <w:t>AI-only DD</w:t>
            </w:r>
          </w:p>
        </w:tc>
        <w:tc>
          <w:tcPr>
            <w:tcW w:w="2880" w:type="dxa"/>
          </w:tcPr>
          <w:p w14:paraId="135B5BD7" w14:textId="77777777" w:rsidR="00AF5181" w:rsidRDefault="00000000">
            <w:r>
              <w:t>Contextual misses, novel situations, accountability</w:t>
            </w:r>
          </w:p>
        </w:tc>
        <w:tc>
          <w:tcPr>
            <w:tcW w:w="2880" w:type="dxa"/>
          </w:tcPr>
          <w:p w14:paraId="32DEF975" w14:textId="77777777" w:rsidR="00AF5181" w:rsidRDefault="00000000">
            <w:r>
              <w:t>$50-200 (compute only)</w:t>
            </w:r>
          </w:p>
        </w:tc>
      </w:tr>
      <w:tr w:rsidR="00AF5181" w14:paraId="1E17715A" w14:textId="77777777">
        <w:trPr>
          <w:jc w:val="center"/>
        </w:trPr>
        <w:tc>
          <w:tcPr>
            <w:tcW w:w="2880" w:type="dxa"/>
          </w:tcPr>
          <w:p w14:paraId="4DF21880" w14:textId="401E5941" w:rsidR="00AF5181" w:rsidRDefault="00000000">
            <w:r>
              <w:t>AI + Full Human Review</w:t>
            </w:r>
          </w:p>
        </w:tc>
        <w:tc>
          <w:tcPr>
            <w:tcW w:w="2880" w:type="dxa"/>
          </w:tcPr>
          <w:p w14:paraId="5BA2D578" w14:textId="77777777" w:rsidR="00AF5181" w:rsidRDefault="00000000">
            <w:r>
              <w:t>Defeats the purpose</w:t>
            </w:r>
          </w:p>
        </w:tc>
        <w:tc>
          <w:tcPr>
            <w:tcW w:w="2880" w:type="dxa"/>
          </w:tcPr>
          <w:p w14:paraId="10E436D0" w14:textId="77777777" w:rsidR="00AF5181" w:rsidRDefault="00000000">
            <w:r>
              <w:t>$15,000+ (same as human-only)</w:t>
            </w:r>
          </w:p>
        </w:tc>
      </w:tr>
      <w:tr w:rsidR="00AF5181" w14:paraId="310D2C4D" w14:textId="77777777">
        <w:trPr>
          <w:jc w:val="center"/>
        </w:trPr>
        <w:tc>
          <w:tcPr>
            <w:tcW w:w="2880" w:type="dxa"/>
          </w:tcPr>
          <w:p w14:paraId="04644E7C" w14:textId="5ECBD8A1" w:rsidR="00AF5181" w:rsidRDefault="00000000">
            <w:r>
              <w:t>AI + Strategic Human Review</w:t>
            </w:r>
          </w:p>
        </w:tc>
        <w:tc>
          <w:tcPr>
            <w:tcW w:w="2880" w:type="dxa"/>
          </w:tcPr>
          <w:p w14:paraId="172394C9" w14:textId="77777777" w:rsidR="00AF5181" w:rsidRDefault="00000000">
            <w:r>
              <w:t>Optimal balance</w:t>
            </w:r>
          </w:p>
        </w:tc>
        <w:tc>
          <w:tcPr>
            <w:tcW w:w="2880" w:type="dxa"/>
          </w:tcPr>
          <w:p w14:paraId="4B0F9D2A" w14:textId="77777777" w:rsidR="00AF5181" w:rsidRDefault="00000000">
            <w:r>
              <w:t>$2,000-5,000 (8-15 attorney hours)</w:t>
            </w:r>
          </w:p>
        </w:tc>
      </w:tr>
    </w:tbl>
    <w:p w14:paraId="616949DB" w14:textId="77777777" w:rsidR="00AF5181" w:rsidRDefault="00AF5181"/>
    <w:p w14:paraId="1F434621" w14:textId="77777777" w:rsidR="00AF5181" w:rsidRDefault="00AF5181"/>
    <w:p w14:paraId="72E62538" w14:textId="77777777" w:rsidR="00AF5181" w:rsidRDefault="00000000">
      <w:pPr>
        <w:pStyle w:val="Heading2"/>
      </w:pPr>
      <w:r>
        <w:t>9.2 Research on Human DD Accuracy</w:t>
      </w:r>
    </w:p>
    <w:p w14:paraId="022ECF42" w14:textId="77777777" w:rsidR="00AF5181" w:rsidRDefault="00AF5181"/>
    <w:p w14:paraId="58D1B878" w14:textId="77777777" w:rsidR="00AF5181" w:rsidRDefault="00000000">
      <w:r>
        <w:t>Available data on human-led due diligence accuracy:</w:t>
      </w:r>
    </w:p>
    <w:p w14:paraId="009EB4DB" w14:textId="77777777" w:rsidR="00AF5181" w:rsidRDefault="00AF51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AF5181" w14:paraId="4D76D350" w14:textId="77777777">
        <w:trPr>
          <w:jc w:val="center"/>
        </w:trPr>
        <w:tc>
          <w:tcPr>
            <w:tcW w:w="2880" w:type="dxa"/>
          </w:tcPr>
          <w:p w14:paraId="638CF732" w14:textId="77777777" w:rsidR="00AF5181" w:rsidRDefault="00000000">
            <w:r>
              <w:rPr>
                <w:b/>
              </w:rPr>
              <w:t>Factor</w:t>
            </w:r>
          </w:p>
        </w:tc>
        <w:tc>
          <w:tcPr>
            <w:tcW w:w="2880" w:type="dxa"/>
          </w:tcPr>
          <w:p w14:paraId="31F41780" w14:textId="77777777" w:rsidR="00AF5181" w:rsidRDefault="00000000">
            <w:r>
              <w:rPr>
                <w:b/>
              </w:rPr>
              <w:t>Impact on Accuracy</w:t>
            </w:r>
          </w:p>
        </w:tc>
        <w:tc>
          <w:tcPr>
            <w:tcW w:w="2880" w:type="dxa"/>
          </w:tcPr>
          <w:p w14:paraId="7C3662BC" w14:textId="77777777" w:rsidR="00AF5181" w:rsidRDefault="00000000">
            <w:r>
              <w:rPr>
                <w:b/>
              </w:rPr>
              <w:t>Source/Basis</w:t>
            </w:r>
          </w:p>
        </w:tc>
      </w:tr>
      <w:tr w:rsidR="00AF5181" w14:paraId="2599B94C" w14:textId="77777777">
        <w:trPr>
          <w:jc w:val="center"/>
        </w:trPr>
        <w:tc>
          <w:tcPr>
            <w:tcW w:w="2880" w:type="dxa"/>
          </w:tcPr>
          <w:p w14:paraId="6295780E" w14:textId="4C80F475" w:rsidR="00AF5181" w:rsidRDefault="00000000">
            <w:r>
              <w:t>Baseline human review</w:t>
            </w:r>
          </w:p>
        </w:tc>
        <w:tc>
          <w:tcPr>
            <w:tcW w:w="2880" w:type="dxa"/>
          </w:tcPr>
          <w:p w14:paraId="1B2BA2AE" w14:textId="77777777" w:rsidR="00AF5181" w:rsidRDefault="00000000">
            <w:r>
              <w:t>70-85%</w:t>
            </w:r>
          </w:p>
        </w:tc>
        <w:tc>
          <w:tcPr>
            <w:tcW w:w="2880" w:type="dxa"/>
          </w:tcPr>
          <w:p w14:paraId="740CAEC5" w14:textId="77777777" w:rsidR="00AF5181" w:rsidRDefault="00000000">
            <w:r>
              <w:t>Legal industry benchmarks, eDiscovery studies</w:t>
            </w:r>
          </w:p>
        </w:tc>
      </w:tr>
      <w:tr w:rsidR="00AF5181" w14:paraId="25C71A5B" w14:textId="77777777">
        <w:trPr>
          <w:jc w:val="center"/>
        </w:trPr>
        <w:tc>
          <w:tcPr>
            <w:tcW w:w="2880" w:type="dxa"/>
          </w:tcPr>
          <w:p w14:paraId="15666A82" w14:textId="32531C26" w:rsidR="00AF5181" w:rsidRDefault="00000000">
            <w:r>
              <w:t>Fatigue effect (docs 30+)</w:t>
            </w:r>
          </w:p>
        </w:tc>
        <w:tc>
          <w:tcPr>
            <w:tcW w:w="2880" w:type="dxa"/>
          </w:tcPr>
          <w:p w14:paraId="1510C529" w14:textId="77777777" w:rsidR="00AF5181" w:rsidRDefault="00000000">
            <w:r>
              <w:t>-10-15%</w:t>
            </w:r>
          </w:p>
        </w:tc>
        <w:tc>
          <w:tcPr>
            <w:tcW w:w="2880" w:type="dxa"/>
          </w:tcPr>
          <w:p w14:paraId="3F6877C2" w14:textId="77777777" w:rsidR="00AF5181" w:rsidRDefault="00000000">
            <w:r>
              <w:t>Cognitive load research</w:t>
            </w:r>
          </w:p>
        </w:tc>
      </w:tr>
      <w:tr w:rsidR="00AF5181" w14:paraId="48AB7411" w14:textId="77777777">
        <w:trPr>
          <w:jc w:val="center"/>
        </w:trPr>
        <w:tc>
          <w:tcPr>
            <w:tcW w:w="2880" w:type="dxa"/>
          </w:tcPr>
          <w:p w14:paraId="624AD678" w14:textId="4CD5EB3E" w:rsidR="00AF5181" w:rsidRDefault="00000000">
            <w:r>
              <w:t>Time pressure</w:t>
            </w:r>
          </w:p>
        </w:tc>
        <w:tc>
          <w:tcPr>
            <w:tcW w:w="2880" w:type="dxa"/>
          </w:tcPr>
          <w:p w14:paraId="6C12A962" w14:textId="77777777" w:rsidR="00AF5181" w:rsidRDefault="00000000">
            <w:r>
              <w:t>-5-15%</w:t>
            </w:r>
          </w:p>
        </w:tc>
        <w:tc>
          <w:tcPr>
            <w:tcW w:w="2880" w:type="dxa"/>
          </w:tcPr>
          <w:p w14:paraId="22F9151B" w14:textId="77777777" w:rsidR="00AF5181" w:rsidRDefault="00000000">
            <w:r>
              <w:t>Studies on rushed legal review</w:t>
            </w:r>
          </w:p>
        </w:tc>
      </w:tr>
      <w:tr w:rsidR="00AF5181" w14:paraId="437C4295" w14:textId="77777777">
        <w:trPr>
          <w:jc w:val="center"/>
        </w:trPr>
        <w:tc>
          <w:tcPr>
            <w:tcW w:w="2880" w:type="dxa"/>
          </w:tcPr>
          <w:p w14:paraId="7490800C" w14:textId="1A5FE368" w:rsidR="00AF5181" w:rsidRDefault="00000000">
            <w:r>
              <w:t>Cross-document detection</w:t>
            </w:r>
          </w:p>
        </w:tc>
        <w:tc>
          <w:tcPr>
            <w:tcW w:w="2880" w:type="dxa"/>
          </w:tcPr>
          <w:p w14:paraId="668D3E53" w14:textId="77777777" w:rsidR="00AF5181" w:rsidRDefault="00000000">
            <w:r>
              <w:t>60-70%</w:t>
            </w:r>
          </w:p>
        </w:tc>
        <w:tc>
          <w:tcPr>
            <w:tcW w:w="2880" w:type="dxa"/>
          </w:tcPr>
          <w:p w14:paraId="539CDAA1" w14:textId="77777777" w:rsidR="00AF5181" w:rsidRDefault="00000000">
            <w:r>
              <w:t>Cognitive limitation on holding multiple docs</w:t>
            </w:r>
          </w:p>
        </w:tc>
      </w:tr>
      <w:tr w:rsidR="00AF5181" w14:paraId="73A427DD" w14:textId="77777777">
        <w:trPr>
          <w:jc w:val="center"/>
        </w:trPr>
        <w:tc>
          <w:tcPr>
            <w:tcW w:w="2880" w:type="dxa"/>
          </w:tcPr>
          <w:p w14:paraId="11131DC8" w14:textId="07FF264B" w:rsidR="00AF5181" w:rsidRDefault="00000000">
            <w:r>
              <w:t>Reviewer inconsistency</w:t>
            </w:r>
          </w:p>
        </w:tc>
        <w:tc>
          <w:tcPr>
            <w:tcW w:w="2880" w:type="dxa"/>
          </w:tcPr>
          <w:p w14:paraId="256A385B" w14:textId="77777777" w:rsidR="00AF5181" w:rsidRDefault="00000000">
            <w:r>
              <w:t>15-30% variance</w:t>
            </w:r>
          </w:p>
        </w:tc>
        <w:tc>
          <w:tcPr>
            <w:tcW w:w="2880" w:type="dxa"/>
          </w:tcPr>
          <w:p w14:paraId="7700C576" w14:textId="77777777" w:rsidR="00AF5181" w:rsidRDefault="00000000">
            <w:r>
              <w:t>Inter-rater reliability studies</w:t>
            </w:r>
          </w:p>
        </w:tc>
      </w:tr>
    </w:tbl>
    <w:p w14:paraId="7B9A4DFB" w14:textId="77777777" w:rsidR="00AF5181" w:rsidRDefault="00AF5181"/>
    <w:p w14:paraId="69AE8A65" w14:textId="77777777" w:rsidR="00AF5181" w:rsidRDefault="00AF5181"/>
    <w:p w14:paraId="68003A67" w14:textId="77777777" w:rsidR="00AF5181" w:rsidRDefault="00000000">
      <w:r>
        <w:rPr>
          <w:b/>
        </w:rPr>
        <w:t>Key Research Points:</w:t>
      </w:r>
    </w:p>
    <w:p w14:paraId="6BCD68F7" w14:textId="77777777" w:rsidR="00AF5181" w:rsidRDefault="00000000">
      <w:pPr>
        <w:pStyle w:val="ListBullet"/>
      </w:pPr>
      <w:r>
        <w:t>TREC Legal Track studies found human reviewers miss 20-40% of relevant documents in eDiscovery</w:t>
      </w:r>
    </w:p>
    <w:p w14:paraId="4240CCFB" w14:textId="77777777" w:rsidR="00AF5181" w:rsidRDefault="00000000">
      <w:pPr>
        <w:pStyle w:val="ListBullet"/>
      </w:pPr>
      <w:r>
        <w:t>Studies show significant inconsistency between reviewers on the same documents</w:t>
      </w:r>
    </w:p>
    <w:p w14:paraId="4B049FC3" w14:textId="77777777" w:rsidR="00AF5181" w:rsidRDefault="00000000">
      <w:pPr>
        <w:pStyle w:val="ListBullet"/>
      </w:pPr>
      <w:r>
        <w:t>Fatigue dramatically impacts accuracy after 4-6 hours of continuous review</w:t>
      </w:r>
    </w:p>
    <w:p w14:paraId="0B71C8DF" w14:textId="77777777" w:rsidR="00AF5181" w:rsidRDefault="00000000">
      <w:pPr>
        <w:pStyle w:val="ListBullet"/>
      </w:pPr>
      <w:r>
        <w:t>Cross-document conflict detection is cognitively demanding and error-prone</w:t>
      </w:r>
    </w:p>
    <w:p w14:paraId="2733BC00" w14:textId="77777777" w:rsidR="00AF5181" w:rsidRDefault="00AF5181"/>
    <w:p w14:paraId="06C00D31" w14:textId="77777777" w:rsidR="00AF5181" w:rsidRDefault="00000000">
      <w:pPr>
        <w:pStyle w:val="Heading2"/>
      </w:pPr>
      <w:r>
        <w:t>9.3 Comparative Accuracy Analysis</w:t>
      </w:r>
    </w:p>
    <w:p w14:paraId="10C6C554" w14:textId="77777777" w:rsidR="00AF5181" w:rsidRDefault="00AF5181"/>
    <w:p w14:paraId="348CE7A8" w14:textId="77777777" w:rsidR="00AF5181" w:rsidRDefault="00000000"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1C9FDE17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                   ACCURACY COMPARISON MATRIX                          │</w:t>
      </w:r>
    </w:p>
    <w:p w14:paraId="3C17EBD3" w14:textId="77777777" w:rsidR="00AF5181" w:rsidRDefault="00000000">
      <w:pPr>
        <w:ind w:left="720"/>
      </w:pPr>
      <w:r>
        <w:rPr>
          <w:rFonts w:ascii="Consolas" w:hAnsi="Consolas"/>
          <w:sz w:val="18"/>
        </w:rPr>
        <w:t>├────────────────────────────────────────────────────────────────────────┤</w:t>
      </w:r>
    </w:p>
    <w:p w14:paraId="7CBEE4D3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                                                                       │</w:t>
      </w:r>
    </w:p>
    <w:p w14:paraId="425D776D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Human</w:t>
      </w:r>
      <w:proofErr w:type="gramEnd"/>
      <w:r>
        <w:rPr>
          <w:rFonts w:ascii="Consolas" w:hAnsi="Consolas"/>
          <w:sz w:val="18"/>
        </w:rPr>
        <w:t xml:space="preserve">-Only DD (Current Industry </w:t>
      </w:r>
      <w:proofErr w:type="gramStart"/>
      <w:r>
        <w:rPr>
          <w:rFonts w:ascii="Consolas" w:hAnsi="Consolas"/>
          <w:sz w:val="18"/>
        </w:rPr>
        <w:t xml:space="preserve">Standard)   </w:t>
      </w:r>
      <w:proofErr w:type="gramEnd"/>
      <w:r>
        <w:rPr>
          <w:rFonts w:ascii="Consolas" w:hAnsi="Consolas"/>
          <w:sz w:val="18"/>
        </w:rPr>
        <w:t xml:space="preserve">                          │</w:t>
      </w:r>
    </w:p>
    <w:p w14:paraId="16BB6558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Average accuracy: 70-80%                                           │</w:t>
      </w:r>
    </w:p>
    <w:p w14:paraId="2E2BA528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Under time pressure: 60-70%                                        │</w:t>
      </w:r>
    </w:p>
    <w:p w14:paraId="5B6BAE3F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Cross-document detection: 60-70%                                   │</w:t>
      </w:r>
    </w:p>
    <w:p w14:paraId="4D088200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└</w:t>
      </w:r>
      <w:proofErr w:type="gramEnd"/>
      <w:r>
        <w:rPr>
          <w:rFonts w:ascii="Consolas" w:hAnsi="Consolas"/>
          <w:sz w:val="18"/>
        </w:rPr>
        <w:t xml:space="preserve">─ Consistency: Variable (depends on </w:t>
      </w:r>
      <w:proofErr w:type="gramStart"/>
      <w:r>
        <w:rPr>
          <w:rFonts w:ascii="Consolas" w:hAnsi="Consolas"/>
          <w:sz w:val="18"/>
        </w:rPr>
        <w:t xml:space="preserve">reviewer)   </w:t>
      </w:r>
      <w:proofErr w:type="gramEnd"/>
      <w:r>
        <w:rPr>
          <w:rFonts w:ascii="Consolas" w:hAnsi="Consolas"/>
          <w:sz w:val="18"/>
        </w:rPr>
        <w:t xml:space="preserve">                     │</w:t>
      </w:r>
    </w:p>
    <w:p w14:paraId="5A700F0B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                                                                       │</w:t>
      </w:r>
    </w:p>
    <w:p w14:paraId="17FDF90F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AI</w:t>
      </w:r>
      <w:proofErr w:type="gramEnd"/>
      <w:r>
        <w:rPr>
          <w:rFonts w:ascii="Consolas" w:hAnsi="Consolas"/>
          <w:sz w:val="18"/>
        </w:rPr>
        <w:t xml:space="preserve">-Only (Alchemy Tool - High Accuracy </w:t>
      </w:r>
      <w:proofErr w:type="gramStart"/>
      <w:r>
        <w:rPr>
          <w:rFonts w:ascii="Consolas" w:hAnsi="Consolas"/>
          <w:sz w:val="18"/>
        </w:rPr>
        <w:t xml:space="preserve">Tier)   </w:t>
      </w:r>
      <w:proofErr w:type="gramEnd"/>
      <w:r>
        <w:rPr>
          <w:rFonts w:ascii="Consolas" w:hAnsi="Consolas"/>
          <w:sz w:val="18"/>
        </w:rPr>
        <w:t xml:space="preserve">                        │</w:t>
      </w:r>
    </w:p>
    <w:p w14:paraId="054862AF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Average accuracy: 95-97%                                           │</w:t>
      </w:r>
    </w:p>
    <w:p w14:paraId="44FE89D3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Cross-document detection: 95-97%                                   │</w:t>
      </w:r>
    </w:p>
    <w:p w14:paraId="73FA2A9B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Consistency: 100% (</w:t>
      </w:r>
      <w:proofErr w:type="gramStart"/>
      <w:r>
        <w:rPr>
          <w:rFonts w:ascii="Consolas" w:hAnsi="Consolas"/>
          <w:sz w:val="18"/>
        </w:rPr>
        <w:t xml:space="preserve">deterministic)   </w:t>
      </w:r>
      <w:proofErr w:type="gramEnd"/>
      <w:r>
        <w:rPr>
          <w:rFonts w:ascii="Consolas" w:hAnsi="Consolas"/>
          <w:sz w:val="18"/>
        </w:rPr>
        <w:t xml:space="preserve">                               │</w:t>
      </w:r>
    </w:p>
    <w:p w14:paraId="5F417D09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└</w:t>
      </w:r>
      <w:proofErr w:type="gramEnd"/>
      <w:r>
        <w:rPr>
          <w:rFonts w:ascii="Consolas" w:hAnsi="Consolas"/>
          <w:sz w:val="18"/>
        </w:rPr>
        <w:t>─ Weakness: Contextual nuance, novel situations                      │</w:t>
      </w:r>
    </w:p>
    <w:p w14:paraId="6E669E5B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                                                                       │</w:t>
      </w:r>
    </w:p>
    <w:p w14:paraId="71D5EBF6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AI</w:t>
      </w:r>
      <w:proofErr w:type="gramEnd"/>
      <w:r>
        <w:rPr>
          <w:rFonts w:ascii="Consolas" w:hAnsi="Consolas"/>
          <w:sz w:val="18"/>
        </w:rPr>
        <w:t xml:space="preserve"> + Strategic Human Review (Proposed </w:t>
      </w:r>
      <w:proofErr w:type="gramStart"/>
      <w:r>
        <w:rPr>
          <w:rFonts w:ascii="Consolas" w:hAnsi="Consolas"/>
          <w:sz w:val="18"/>
        </w:rPr>
        <w:t xml:space="preserve">Model)   </w:t>
      </w:r>
      <w:proofErr w:type="gramEnd"/>
      <w:r>
        <w:rPr>
          <w:rFonts w:ascii="Consolas" w:hAnsi="Consolas"/>
          <w:sz w:val="18"/>
        </w:rPr>
        <w:t xml:space="preserve">                       │</w:t>
      </w:r>
    </w:p>
    <w:p w14:paraId="36CA3394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Expected accuracy: 98-99%                                          │</w:t>
      </w:r>
    </w:p>
    <w:p w14:paraId="06298E4F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Cross-document detection: 98-99%                                   │</w:t>
      </w:r>
    </w:p>
    <w:p w14:paraId="03452280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├</w:t>
      </w:r>
      <w:proofErr w:type="gramEnd"/>
      <w:r>
        <w:rPr>
          <w:rFonts w:ascii="Consolas" w:hAnsi="Consolas"/>
          <w:sz w:val="18"/>
        </w:rPr>
        <w:t>─ Human catches: AI contextual misses                                │</w:t>
      </w:r>
    </w:p>
    <w:p w14:paraId="0E494C04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└</w:t>
      </w:r>
      <w:proofErr w:type="gramEnd"/>
      <w:r>
        <w:rPr>
          <w:rFonts w:ascii="Consolas" w:hAnsi="Consolas"/>
          <w:sz w:val="18"/>
        </w:rPr>
        <w:t>─ AI catches: Human fatigue/oversight errors                         │</w:t>
      </w:r>
    </w:p>
    <w:p w14:paraId="2CF5DBD2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                                                                       │</w:t>
      </w:r>
    </w:p>
    <w:p w14:paraId="6EFED1C4" w14:textId="77777777" w:rsidR="00AF5181" w:rsidRDefault="00000000">
      <w:pPr>
        <w:ind w:left="72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40C23B2C" w14:textId="77777777" w:rsidR="00AF5181" w:rsidRDefault="00AF5181"/>
    <w:p w14:paraId="7664E145" w14:textId="77777777" w:rsidR="00AF5181" w:rsidRDefault="00000000">
      <w:pPr>
        <w:pStyle w:val="Heading2"/>
      </w:pPr>
      <w:r>
        <w:t>9.4 The Strategic Human Review Framework</w:t>
      </w:r>
    </w:p>
    <w:p w14:paraId="17230F8D" w14:textId="77777777" w:rsidR="00AF5181" w:rsidRDefault="00AF5181"/>
    <w:p w14:paraId="371854E3" w14:textId="77777777" w:rsidR="00AF5181" w:rsidRDefault="00000000">
      <w:r>
        <w:rPr>
          <w:b/>
        </w:rPr>
        <w:lastRenderedPageBreak/>
        <w:t>Principle:</w:t>
      </w:r>
      <w:r>
        <w:t xml:space="preserve"> Humans review what matters most, not everything.</w:t>
      </w:r>
    </w:p>
    <w:p w14:paraId="3B7D58F0" w14:textId="77777777" w:rsidR="00AF5181" w:rsidRDefault="00AF5181"/>
    <w:p w14:paraId="52C9CC2C" w14:textId="77777777" w:rsidR="00AF5181" w:rsidRDefault="00000000">
      <w:pPr>
        <w:pStyle w:val="Heading3"/>
      </w:pPr>
      <w:r>
        <w:t>Mandatory Review Points (Non-Negotiable)</w:t>
      </w:r>
    </w:p>
    <w:p w14:paraId="22AA9DC9" w14:textId="77777777" w:rsidR="00AF5181" w:rsidRDefault="00AF51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AF5181" w14:paraId="6AE7E06A" w14:textId="77777777">
        <w:trPr>
          <w:jc w:val="center"/>
        </w:trPr>
        <w:tc>
          <w:tcPr>
            <w:tcW w:w="2160" w:type="dxa"/>
          </w:tcPr>
          <w:p w14:paraId="0673EDC8" w14:textId="77777777" w:rsidR="00AF5181" w:rsidRDefault="00000000">
            <w:r>
              <w:rPr>
                <w:b/>
              </w:rPr>
              <w:t>Review Point</w:t>
            </w:r>
          </w:p>
        </w:tc>
        <w:tc>
          <w:tcPr>
            <w:tcW w:w="2160" w:type="dxa"/>
          </w:tcPr>
          <w:p w14:paraId="2875C941" w14:textId="77777777" w:rsidR="00AF5181" w:rsidRDefault="00000000">
            <w:r>
              <w:rPr>
                <w:b/>
              </w:rPr>
              <w:t>What Gets Reviewed</w:t>
            </w:r>
          </w:p>
        </w:tc>
        <w:tc>
          <w:tcPr>
            <w:tcW w:w="2160" w:type="dxa"/>
          </w:tcPr>
          <w:p w14:paraId="49B693E9" w14:textId="77777777" w:rsidR="00AF5181" w:rsidRDefault="00000000">
            <w:r>
              <w:rPr>
                <w:b/>
              </w:rPr>
              <w:t>Time Required</w:t>
            </w:r>
          </w:p>
        </w:tc>
        <w:tc>
          <w:tcPr>
            <w:tcW w:w="2160" w:type="dxa"/>
          </w:tcPr>
          <w:p w14:paraId="7C552E8D" w14:textId="77777777" w:rsidR="00AF5181" w:rsidRDefault="00000000">
            <w:r>
              <w:rPr>
                <w:b/>
              </w:rPr>
              <w:t>Why</w:t>
            </w:r>
          </w:p>
        </w:tc>
      </w:tr>
      <w:tr w:rsidR="00AF5181" w14:paraId="2B24F543" w14:textId="77777777">
        <w:trPr>
          <w:jc w:val="center"/>
        </w:trPr>
        <w:tc>
          <w:tcPr>
            <w:tcW w:w="2160" w:type="dxa"/>
          </w:tcPr>
          <w:p w14:paraId="5C9932D3" w14:textId="79FA531C" w:rsidR="00AF5181" w:rsidRDefault="00000000">
            <w:r>
              <w:t>Deal Blockers</w:t>
            </w:r>
          </w:p>
        </w:tc>
        <w:tc>
          <w:tcPr>
            <w:tcW w:w="2160" w:type="dxa"/>
          </w:tcPr>
          <w:p w14:paraId="7C3FAD47" w14:textId="77777777" w:rsidR="00AF5181" w:rsidRDefault="00000000">
            <w:r>
              <w:t>All findings tagged "</w:t>
            </w:r>
            <w:proofErr w:type="spellStart"/>
            <w:r>
              <w:t>deal_blocker</w:t>
            </w:r>
            <w:proofErr w:type="spellEnd"/>
            <w:r>
              <w:t>"</w:t>
            </w:r>
          </w:p>
        </w:tc>
        <w:tc>
          <w:tcPr>
            <w:tcW w:w="2160" w:type="dxa"/>
          </w:tcPr>
          <w:p w14:paraId="31E77AD3" w14:textId="77777777" w:rsidR="00AF5181" w:rsidRDefault="00000000">
            <w:r>
              <w:t>30-60 min</w:t>
            </w:r>
          </w:p>
        </w:tc>
        <w:tc>
          <w:tcPr>
            <w:tcW w:w="2160" w:type="dxa"/>
          </w:tcPr>
          <w:p w14:paraId="185FB810" w14:textId="77777777" w:rsidR="00AF5181" w:rsidRDefault="00000000">
            <w:r>
              <w:t>Transaction cannot proceed without resolution</w:t>
            </w:r>
          </w:p>
        </w:tc>
      </w:tr>
      <w:tr w:rsidR="00AF5181" w14:paraId="3739888E" w14:textId="77777777">
        <w:trPr>
          <w:jc w:val="center"/>
        </w:trPr>
        <w:tc>
          <w:tcPr>
            <w:tcW w:w="2160" w:type="dxa"/>
          </w:tcPr>
          <w:p w14:paraId="43E1CEB3" w14:textId="18580B88" w:rsidR="00AF5181" w:rsidRDefault="00000000">
            <w:r>
              <w:t>Critical Severity</w:t>
            </w:r>
          </w:p>
        </w:tc>
        <w:tc>
          <w:tcPr>
            <w:tcW w:w="2160" w:type="dxa"/>
          </w:tcPr>
          <w:p w14:paraId="48C38E2E" w14:textId="77777777" w:rsidR="00AF5181" w:rsidRDefault="00000000">
            <w:r>
              <w:t>All "critical" findings</w:t>
            </w:r>
          </w:p>
        </w:tc>
        <w:tc>
          <w:tcPr>
            <w:tcW w:w="2160" w:type="dxa"/>
          </w:tcPr>
          <w:p w14:paraId="11325CCC" w14:textId="77777777" w:rsidR="00AF5181" w:rsidRDefault="00000000">
            <w:r>
              <w:t>1-2 hours</w:t>
            </w:r>
          </w:p>
        </w:tc>
        <w:tc>
          <w:tcPr>
            <w:tcW w:w="2160" w:type="dxa"/>
          </w:tcPr>
          <w:p w14:paraId="541EA8AB" w14:textId="77777777" w:rsidR="00AF5181" w:rsidRDefault="00000000">
            <w:r>
              <w:t>High-impact issues need human judgment</w:t>
            </w:r>
          </w:p>
        </w:tc>
      </w:tr>
      <w:tr w:rsidR="00AF5181" w14:paraId="6764ED83" w14:textId="77777777">
        <w:trPr>
          <w:jc w:val="center"/>
        </w:trPr>
        <w:tc>
          <w:tcPr>
            <w:tcW w:w="2160" w:type="dxa"/>
          </w:tcPr>
          <w:p w14:paraId="353880A9" w14:textId="7BF22BC4" w:rsidR="00AF5181" w:rsidRDefault="00000000">
            <w:r>
              <w:t>Cross-Doc Conflicts</w:t>
            </w:r>
          </w:p>
        </w:tc>
        <w:tc>
          <w:tcPr>
            <w:tcW w:w="2160" w:type="dxa"/>
          </w:tcPr>
          <w:p w14:paraId="53AC9B66" w14:textId="77777777" w:rsidR="00AF5181" w:rsidRDefault="00000000">
            <w:r>
              <w:t>All Pass 3 conflict findings</w:t>
            </w:r>
          </w:p>
        </w:tc>
        <w:tc>
          <w:tcPr>
            <w:tcW w:w="2160" w:type="dxa"/>
          </w:tcPr>
          <w:p w14:paraId="1FD28740" w14:textId="77777777" w:rsidR="00AF5181" w:rsidRDefault="00000000">
            <w:r>
              <w:t>30-60 min</w:t>
            </w:r>
          </w:p>
        </w:tc>
        <w:tc>
          <w:tcPr>
            <w:tcW w:w="2160" w:type="dxa"/>
          </w:tcPr>
          <w:p w14:paraId="6A9B6B01" w14:textId="77777777" w:rsidR="00AF5181" w:rsidRDefault="00000000">
            <w:r>
              <w:t>Complex multi-document reasoning verification</w:t>
            </w:r>
          </w:p>
        </w:tc>
      </w:tr>
      <w:tr w:rsidR="00AF5181" w14:paraId="174CB347" w14:textId="77777777">
        <w:trPr>
          <w:jc w:val="center"/>
        </w:trPr>
        <w:tc>
          <w:tcPr>
            <w:tcW w:w="2160" w:type="dxa"/>
          </w:tcPr>
          <w:p w14:paraId="25F8A6DD" w14:textId="150B2812" w:rsidR="00AF5181" w:rsidRDefault="00000000">
            <w:r>
              <w:t>High Financial Exposure</w:t>
            </w:r>
          </w:p>
        </w:tc>
        <w:tc>
          <w:tcPr>
            <w:tcW w:w="2160" w:type="dxa"/>
          </w:tcPr>
          <w:p w14:paraId="4F2631D1" w14:textId="77777777" w:rsidR="00AF5181" w:rsidRDefault="00000000">
            <w:r>
              <w:t>Findings &gt; R10M exposure</w:t>
            </w:r>
          </w:p>
        </w:tc>
        <w:tc>
          <w:tcPr>
            <w:tcW w:w="2160" w:type="dxa"/>
          </w:tcPr>
          <w:p w14:paraId="07520E59" w14:textId="77777777" w:rsidR="00AF5181" w:rsidRDefault="00000000">
            <w:r>
              <w:t>30 min</w:t>
            </w:r>
          </w:p>
        </w:tc>
        <w:tc>
          <w:tcPr>
            <w:tcW w:w="2160" w:type="dxa"/>
          </w:tcPr>
          <w:p w14:paraId="71FD23A0" w14:textId="77777777" w:rsidR="00AF5181" w:rsidRDefault="00000000">
            <w:r>
              <w:t>Material amounts need verification</w:t>
            </w:r>
          </w:p>
        </w:tc>
      </w:tr>
    </w:tbl>
    <w:p w14:paraId="748671E6" w14:textId="77777777" w:rsidR="00AF5181" w:rsidRDefault="00AF5181"/>
    <w:p w14:paraId="64CC6CDA" w14:textId="77777777" w:rsidR="00AF5181" w:rsidRDefault="00AF5181"/>
    <w:p w14:paraId="1178E168" w14:textId="77777777" w:rsidR="00AF5181" w:rsidRDefault="00000000">
      <w:pPr>
        <w:pStyle w:val="Heading3"/>
      </w:pPr>
      <w:r>
        <w:t>Recommended Review Points</w:t>
      </w:r>
    </w:p>
    <w:p w14:paraId="656C1012" w14:textId="77777777" w:rsidR="00AF5181" w:rsidRDefault="00AF51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AF5181" w14:paraId="262674DA" w14:textId="77777777">
        <w:trPr>
          <w:jc w:val="center"/>
        </w:trPr>
        <w:tc>
          <w:tcPr>
            <w:tcW w:w="2160" w:type="dxa"/>
          </w:tcPr>
          <w:p w14:paraId="7DB172B4" w14:textId="77777777" w:rsidR="00AF5181" w:rsidRDefault="00000000">
            <w:r>
              <w:rPr>
                <w:b/>
              </w:rPr>
              <w:t>Review Point</w:t>
            </w:r>
          </w:p>
        </w:tc>
        <w:tc>
          <w:tcPr>
            <w:tcW w:w="2160" w:type="dxa"/>
          </w:tcPr>
          <w:p w14:paraId="1B8A6060" w14:textId="77777777" w:rsidR="00AF5181" w:rsidRDefault="00000000">
            <w:r>
              <w:rPr>
                <w:b/>
              </w:rPr>
              <w:t>What Gets Reviewed</w:t>
            </w:r>
          </w:p>
        </w:tc>
        <w:tc>
          <w:tcPr>
            <w:tcW w:w="2160" w:type="dxa"/>
          </w:tcPr>
          <w:p w14:paraId="269FF574" w14:textId="77777777" w:rsidR="00AF5181" w:rsidRDefault="00000000">
            <w:r>
              <w:rPr>
                <w:b/>
              </w:rPr>
              <w:t>Time Required</w:t>
            </w:r>
          </w:p>
        </w:tc>
        <w:tc>
          <w:tcPr>
            <w:tcW w:w="2160" w:type="dxa"/>
          </w:tcPr>
          <w:p w14:paraId="61982DEB" w14:textId="77777777" w:rsidR="00AF5181" w:rsidRDefault="00000000">
            <w:r>
              <w:rPr>
                <w:b/>
              </w:rPr>
              <w:t>Why</w:t>
            </w:r>
          </w:p>
        </w:tc>
      </w:tr>
      <w:tr w:rsidR="00AF5181" w14:paraId="74590DC9" w14:textId="77777777">
        <w:trPr>
          <w:jc w:val="center"/>
        </w:trPr>
        <w:tc>
          <w:tcPr>
            <w:tcW w:w="2160" w:type="dxa"/>
          </w:tcPr>
          <w:p w14:paraId="2C5D98ED" w14:textId="78B40417" w:rsidR="00AF5181" w:rsidRDefault="00000000">
            <w:r>
              <w:t>Low Confidence</w:t>
            </w:r>
          </w:p>
        </w:tc>
        <w:tc>
          <w:tcPr>
            <w:tcW w:w="2160" w:type="dxa"/>
          </w:tcPr>
          <w:p w14:paraId="1DC08BC0" w14:textId="77777777" w:rsidR="00AF5181" w:rsidRDefault="00000000">
            <w:r>
              <w:t>Findings with &lt;70% AI confidence</w:t>
            </w:r>
          </w:p>
        </w:tc>
        <w:tc>
          <w:tcPr>
            <w:tcW w:w="2160" w:type="dxa"/>
          </w:tcPr>
          <w:p w14:paraId="7EBDFB72" w14:textId="77777777" w:rsidR="00AF5181" w:rsidRDefault="00000000">
            <w:r>
              <w:t>30-60 min</w:t>
            </w:r>
          </w:p>
        </w:tc>
        <w:tc>
          <w:tcPr>
            <w:tcW w:w="2160" w:type="dxa"/>
          </w:tcPr>
          <w:p w14:paraId="5964352E" w14:textId="77777777" w:rsidR="00AF5181" w:rsidRDefault="00000000">
            <w:r>
              <w:t>AI flagged uncertainty</w:t>
            </w:r>
          </w:p>
        </w:tc>
      </w:tr>
      <w:tr w:rsidR="00AF5181" w14:paraId="2A27BEC4" w14:textId="77777777">
        <w:trPr>
          <w:jc w:val="center"/>
        </w:trPr>
        <w:tc>
          <w:tcPr>
            <w:tcW w:w="2160" w:type="dxa"/>
          </w:tcPr>
          <w:p w14:paraId="1772BD53" w14:textId="6158ADE2" w:rsidR="00AF5181" w:rsidRDefault="00000000">
            <w:r>
              <w:t>Novel Clauses</w:t>
            </w:r>
          </w:p>
        </w:tc>
        <w:tc>
          <w:tcPr>
            <w:tcW w:w="2160" w:type="dxa"/>
          </w:tcPr>
          <w:p w14:paraId="27D5E2CF" w14:textId="77777777" w:rsidR="00AF5181" w:rsidRDefault="00000000">
            <w:r>
              <w:t>Unusual structures AI flagged</w:t>
            </w:r>
          </w:p>
        </w:tc>
        <w:tc>
          <w:tcPr>
            <w:tcW w:w="2160" w:type="dxa"/>
          </w:tcPr>
          <w:p w14:paraId="536AE7E1" w14:textId="77777777" w:rsidR="00AF5181" w:rsidRDefault="00000000">
            <w:r>
              <w:t>30 min</w:t>
            </w:r>
          </w:p>
        </w:tc>
        <w:tc>
          <w:tcPr>
            <w:tcW w:w="2160" w:type="dxa"/>
          </w:tcPr>
          <w:p w14:paraId="474E83EC" w14:textId="77777777" w:rsidR="00AF5181" w:rsidRDefault="00000000">
            <w:r>
              <w:t>Edge cases need expertise</w:t>
            </w:r>
          </w:p>
        </w:tc>
      </w:tr>
      <w:tr w:rsidR="00AF5181" w14:paraId="2E8DE1B5" w14:textId="77777777">
        <w:trPr>
          <w:jc w:val="center"/>
        </w:trPr>
        <w:tc>
          <w:tcPr>
            <w:tcW w:w="2160" w:type="dxa"/>
          </w:tcPr>
          <w:p w14:paraId="51CE2A5C" w14:textId="7C3A8DDF" w:rsidR="00AF5181" w:rsidRDefault="00000000">
            <w:r>
              <w:t>Client-Specific</w:t>
            </w:r>
          </w:p>
        </w:tc>
        <w:tc>
          <w:tcPr>
            <w:tcW w:w="2160" w:type="dxa"/>
          </w:tcPr>
          <w:p w14:paraId="6D3BFE5C" w14:textId="77777777" w:rsidR="00AF5181" w:rsidRDefault="00000000">
            <w:r>
              <w:t>Items matching client's stated concerns</w:t>
            </w:r>
          </w:p>
        </w:tc>
        <w:tc>
          <w:tcPr>
            <w:tcW w:w="2160" w:type="dxa"/>
          </w:tcPr>
          <w:p w14:paraId="319A01B0" w14:textId="77777777" w:rsidR="00AF5181" w:rsidRDefault="00000000">
            <w:r>
              <w:t>30 min</w:t>
            </w:r>
          </w:p>
        </w:tc>
        <w:tc>
          <w:tcPr>
            <w:tcW w:w="2160" w:type="dxa"/>
          </w:tcPr>
          <w:p w14:paraId="7C3F96EC" w14:textId="77777777" w:rsidR="00AF5181" w:rsidRDefault="00000000">
            <w:r>
              <w:t>Client priorities</w:t>
            </w:r>
          </w:p>
        </w:tc>
      </w:tr>
    </w:tbl>
    <w:p w14:paraId="1418ADE7" w14:textId="77777777" w:rsidR="00AF5181" w:rsidRDefault="00AF5181"/>
    <w:p w14:paraId="11D445E5" w14:textId="77777777" w:rsidR="00AF5181" w:rsidRDefault="00AF5181"/>
    <w:p w14:paraId="178A26E7" w14:textId="77777777" w:rsidR="00AF5181" w:rsidRDefault="00000000">
      <w:pPr>
        <w:pStyle w:val="Heading3"/>
      </w:pPr>
      <w:r>
        <w:t>Quality Assurance Sampling</w:t>
      </w:r>
    </w:p>
    <w:p w14:paraId="2A03350D" w14:textId="77777777" w:rsidR="00AF5181" w:rsidRDefault="00AF51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AF5181" w14:paraId="4465D066" w14:textId="77777777">
        <w:trPr>
          <w:jc w:val="center"/>
        </w:trPr>
        <w:tc>
          <w:tcPr>
            <w:tcW w:w="2160" w:type="dxa"/>
          </w:tcPr>
          <w:p w14:paraId="5816F1FD" w14:textId="77777777" w:rsidR="00AF5181" w:rsidRDefault="00000000">
            <w:r>
              <w:rPr>
                <w:b/>
              </w:rPr>
              <w:t>Sample Type</w:t>
            </w:r>
          </w:p>
        </w:tc>
        <w:tc>
          <w:tcPr>
            <w:tcW w:w="2160" w:type="dxa"/>
          </w:tcPr>
          <w:p w14:paraId="034E4E95" w14:textId="77777777" w:rsidR="00AF5181" w:rsidRDefault="00000000">
            <w:r>
              <w:rPr>
                <w:b/>
              </w:rPr>
              <w:t>Coverage</w:t>
            </w:r>
          </w:p>
        </w:tc>
        <w:tc>
          <w:tcPr>
            <w:tcW w:w="2160" w:type="dxa"/>
          </w:tcPr>
          <w:p w14:paraId="6E294B2B" w14:textId="77777777" w:rsidR="00AF5181" w:rsidRDefault="00000000">
            <w:r>
              <w:rPr>
                <w:b/>
              </w:rPr>
              <w:t>Time Required</w:t>
            </w:r>
          </w:p>
        </w:tc>
        <w:tc>
          <w:tcPr>
            <w:tcW w:w="2160" w:type="dxa"/>
          </w:tcPr>
          <w:p w14:paraId="4135B4CC" w14:textId="77777777" w:rsidR="00AF5181" w:rsidRDefault="00000000">
            <w:r>
              <w:rPr>
                <w:b/>
              </w:rPr>
              <w:t>Purpose</w:t>
            </w:r>
          </w:p>
        </w:tc>
      </w:tr>
      <w:tr w:rsidR="00AF5181" w14:paraId="30E37E69" w14:textId="77777777">
        <w:trPr>
          <w:jc w:val="center"/>
        </w:trPr>
        <w:tc>
          <w:tcPr>
            <w:tcW w:w="2160" w:type="dxa"/>
          </w:tcPr>
          <w:p w14:paraId="10F8AE2D" w14:textId="6AE5C77C" w:rsidR="00AF5181" w:rsidRDefault="00000000">
            <w:r>
              <w:t>Random Sample</w:t>
            </w:r>
          </w:p>
        </w:tc>
        <w:tc>
          <w:tcPr>
            <w:tcW w:w="2160" w:type="dxa"/>
          </w:tcPr>
          <w:p w14:paraId="2F3EB503" w14:textId="77777777" w:rsidR="00AF5181" w:rsidRDefault="00000000">
            <w:r>
              <w:t>10% of all findings</w:t>
            </w:r>
          </w:p>
        </w:tc>
        <w:tc>
          <w:tcPr>
            <w:tcW w:w="2160" w:type="dxa"/>
          </w:tcPr>
          <w:p w14:paraId="13B30491" w14:textId="77777777" w:rsidR="00AF5181" w:rsidRDefault="00000000">
            <w:r>
              <w:t>1-2 hours</w:t>
            </w:r>
          </w:p>
        </w:tc>
        <w:tc>
          <w:tcPr>
            <w:tcW w:w="2160" w:type="dxa"/>
          </w:tcPr>
          <w:p w14:paraId="55C2E54C" w14:textId="77777777" w:rsidR="00AF5181" w:rsidRDefault="00000000">
            <w:r>
              <w:t>Catch systematic errors</w:t>
            </w:r>
          </w:p>
        </w:tc>
      </w:tr>
      <w:tr w:rsidR="00AF5181" w14:paraId="2745548B" w14:textId="77777777">
        <w:trPr>
          <w:jc w:val="center"/>
        </w:trPr>
        <w:tc>
          <w:tcPr>
            <w:tcW w:w="2160" w:type="dxa"/>
          </w:tcPr>
          <w:p w14:paraId="227547E8" w14:textId="3B929206" w:rsidR="00AF5181" w:rsidRDefault="00000000">
            <w:r>
              <w:t>Category Sample</w:t>
            </w:r>
          </w:p>
        </w:tc>
        <w:tc>
          <w:tcPr>
            <w:tcW w:w="2160" w:type="dxa"/>
          </w:tcPr>
          <w:p w14:paraId="085446E2" w14:textId="77777777" w:rsidR="00AF5181" w:rsidRDefault="00000000">
            <w:r>
              <w:t>2-3 findings per category</w:t>
            </w:r>
          </w:p>
        </w:tc>
        <w:tc>
          <w:tcPr>
            <w:tcW w:w="2160" w:type="dxa"/>
          </w:tcPr>
          <w:p w14:paraId="242FF70A" w14:textId="77777777" w:rsidR="00AF5181" w:rsidRDefault="00000000">
            <w:r>
              <w:t>1 hour</w:t>
            </w:r>
          </w:p>
        </w:tc>
        <w:tc>
          <w:tcPr>
            <w:tcW w:w="2160" w:type="dxa"/>
          </w:tcPr>
          <w:p w14:paraId="5F24F12E" w14:textId="77777777" w:rsidR="00AF5181" w:rsidRDefault="00000000">
            <w:r>
              <w:t>Verify category accuracy</w:t>
            </w:r>
          </w:p>
        </w:tc>
      </w:tr>
      <w:tr w:rsidR="00AF5181" w14:paraId="32C3CF50" w14:textId="77777777">
        <w:trPr>
          <w:jc w:val="center"/>
        </w:trPr>
        <w:tc>
          <w:tcPr>
            <w:tcW w:w="2160" w:type="dxa"/>
          </w:tcPr>
          <w:p w14:paraId="29C92261" w14:textId="3B297E45" w:rsidR="00AF5181" w:rsidRDefault="00000000">
            <w:r>
              <w:t>Financial Spot-Check</w:t>
            </w:r>
          </w:p>
        </w:tc>
        <w:tc>
          <w:tcPr>
            <w:tcW w:w="2160" w:type="dxa"/>
          </w:tcPr>
          <w:p w14:paraId="24389A76" w14:textId="77777777" w:rsidR="00AF5181" w:rsidRDefault="00000000">
            <w:r>
              <w:t>20% of calculations</w:t>
            </w:r>
          </w:p>
        </w:tc>
        <w:tc>
          <w:tcPr>
            <w:tcW w:w="2160" w:type="dxa"/>
          </w:tcPr>
          <w:p w14:paraId="2A8A75B0" w14:textId="77777777" w:rsidR="00AF5181" w:rsidRDefault="00000000">
            <w:r>
              <w:t>30 min</w:t>
            </w:r>
          </w:p>
        </w:tc>
        <w:tc>
          <w:tcPr>
            <w:tcW w:w="2160" w:type="dxa"/>
          </w:tcPr>
          <w:p w14:paraId="1CD1AC18" w14:textId="77777777" w:rsidR="00AF5181" w:rsidRDefault="00000000">
            <w:r>
              <w:t>Verify arithmetic</w:t>
            </w:r>
          </w:p>
        </w:tc>
      </w:tr>
    </w:tbl>
    <w:p w14:paraId="1CF50B8D" w14:textId="77777777" w:rsidR="00AF5181" w:rsidRDefault="00AF5181"/>
    <w:p w14:paraId="7FC8F1BE" w14:textId="77777777" w:rsidR="00AF5181" w:rsidRDefault="00AF5181"/>
    <w:p w14:paraId="5AEEF7D7" w14:textId="77777777" w:rsidR="00AF5181" w:rsidRDefault="00000000">
      <w:pPr>
        <w:pStyle w:val="Heading2"/>
      </w:pPr>
      <w:r>
        <w:t>9.5 Proposed Workflow: "AI-First, Human-Verified"</w:t>
      </w:r>
    </w:p>
    <w:p w14:paraId="1CA6C9A6" w14:textId="77777777" w:rsidR="00AF5181" w:rsidRDefault="00AF5181"/>
    <w:p w14:paraId="4592B747" w14:textId="77777777" w:rsidR="00AF5181" w:rsidRDefault="00000000">
      <w:pPr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88DEDB2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                                                                        │</w:t>
      </w:r>
    </w:p>
    <w:p w14:paraId="67E48367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PHASE</w:t>
      </w:r>
      <w:proofErr w:type="gramEnd"/>
      <w:r>
        <w:rPr>
          <w:rFonts w:ascii="Consolas" w:hAnsi="Consolas"/>
          <w:sz w:val="18"/>
        </w:rPr>
        <w:t xml:space="preserve"> 1: AI COMPREHENSIVE ANALYSIS (</w:t>
      </w:r>
      <w:proofErr w:type="gramStart"/>
      <w:r>
        <w:rPr>
          <w:rFonts w:ascii="Consolas" w:hAnsi="Consolas"/>
          <w:sz w:val="18"/>
        </w:rPr>
        <w:t xml:space="preserve">Automated)   </w:t>
      </w:r>
      <w:proofErr w:type="gramEnd"/>
      <w:r>
        <w:rPr>
          <w:rFonts w:ascii="Consolas" w:hAnsi="Consolas"/>
          <w:sz w:val="18"/>
        </w:rPr>
        <w:t xml:space="preserve">                      │</w:t>
      </w:r>
    </w:p>
    <w:p w14:paraId="4491FA08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┌─────────────────────────────────────────────────────────────────┐   │</w:t>
      </w:r>
    </w:p>
    <w:p w14:paraId="2F31E929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• All documents processed through 4-pass pipeline               │   │</w:t>
      </w:r>
    </w:p>
    <w:p w14:paraId="28CAA516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• Every document checked against every question                 │   │</w:t>
      </w:r>
    </w:p>
    <w:p w14:paraId="012BF2A5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• Cross-document conflicts identified                           │   │</w:t>
      </w:r>
    </w:p>
    <w:p w14:paraId="0E085985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• Financial exposures calculated                                │   │</w:t>
      </w:r>
    </w:p>
    <w:p w14:paraId="715EF1EC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• Confidence scores assigned to all findings                    │   │</w:t>
      </w:r>
    </w:p>
    <w:p w14:paraId="6273CF53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• Findings categorized by severity and deal impact              │   │</w:t>
      </w:r>
    </w:p>
    <w:p w14:paraId="0FE58A7B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└─────────────────────────────────────────────────────────────────┘   │</w:t>
      </w:r>
    </w:p>
    <w:p w14:paraId="73FE56AA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                             ↓                                          │</w:t>
      </w:r>
    </w:p>
    <w:p w14:paraId="7F4FAA9F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PHASE</w:t>
      </w:r>
      <w:proofErr w:type="gramEnd"/>
      <w:r>
        <w:rPr>
          <w:rFonts w:ascii="Consolas" w:hAnsi="Consolas"/>
          <w:sz w:val="18"/>
        </w:rPr>
        <w:t xml:space="preserve"> 2: AUTOMATED TRIAGE (</w:t>
      </w:r>
      <w:proofErr w:type="gramStart"/>
      <w:r>
        <w:rPr>
          <w:rFonts w:ascii="Consolas" w:hAnsi="Consolas"/>
          <w:sz w:val="18"/>
        </w:rPr>
        <w:t xml:space="preserve">Automated)   </w:t>
      </w:r>
      <w:proofErr w:type="gramEnd"/>
      <w:r>
        <w:rPr>
          <w:rFonts w:ascii="Consolas" w:hAnsi="Consolas"/>
          <w:sz w:val="18"/>
        </w:rPr>
        <w:t xml:space="preserve">                               │</w:t>
      </w:r>
    </w:p>
    <w:p w14:paraId="2E518123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┌─────────────────────────────────────────────────────────────────┐   │</w:t>
      </w:r>
    </w:p>
    <w:p w14:paraId="07D3DA6F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• Flag all deal-blockers for mandatory review                   │   │</w:t>
      </w:r>
    </w:p>
    <w:p w14:paraId="656F8912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• Flag all critical severity for mandatory review               │   │</w:t>
      </w:r>
    </w:p>
    <w:p w14:paraId="02EA72F3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• Flag low-confidence findings for human decision               │   │</w:t>
      </w:r>
    </w:p>
    <w:p w14:paraId="77488DF8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• Generate "Human Review Queue" with priority ranking           │   │</w:t>
      </w:r>
    </w:p>
    <w:p w14:paraId="357B5E0E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• Prepare supporting evidence for each flagged item             │   │</w:t>
      </w:r>
    </w:p>
    <w:p w14:paraId="58D40C56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└─────────────────────────────────────────────────────────────────┘   │</w:t>
      </w:r>
    </w:p>
    <w:p w14:paraId="59EA237F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                             ↓                                          │</w:t>
      </w:r>
    </w:p>
    <w:p w14:paraId="06609A54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PHASE</w:t>
      </w:r>
      <w:proofErr w:type="gramEnd"/>
      <w:r>
        <w:rPr>
          <w:rFonts w:ascii="Consolas" w:hAnsi="Consolas"/>
          <w:sz w:val="18"/>
        </w:rPr>
        <w:t xml:space="preserve"> 3: STRATEGIC HUMAN REVIEW (4-8 </w:t>
      </w:r>
      <w:proofErr w:type="gramStart"/>
      <w:r>
        <w:rPr>
          <w:rFonts w:ascii="Consolas" w:hAnsi="Consolas"/>
          <w:sz w:val="18"/>
        </w:rPr>
        <w:t xml:space="preserve">hours)   </w:t>
      </w:r>
      <w:proofErr w:type="gramEnd"/>
      <w:r>
        <w:rPr>
          <w:rFonts w:ascii="Consolas" w:hAnsi="Consolas"/>
          <w:sz w:val="18"/>
        </w:rPr>
        <w:t xml:space="preserve">                         │</w:t>
      </w:r>
    </w:p>
    <w:p w14:paraId="430D3E2A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┌─────────────────────────────────────────────────────────────────┐   │</w:t>
      </w:r>
    </w:p>
    <w:p w14:paraId="6E16AD31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Senior Attorney Reviews:                                        │   │</w:t>
      </w:r>
    </w:p>
    <w:p w14:paraId="76FF2C21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• Deal-blockers (confirm/</w:t>
      </w:r>
      <w:proofErr w:type="gramStart"/>
      <w:r>
        <w:rPr>
          <w:rFonts w:ascii="Consolas" w:hAnsi="Consolas"/>
          <w:sz w:val="18"/>
        </w:rPr>
        <w:t xml:space="preserve">reclassify)   </w:t>
      </w:r>
      <w:proofErr w:type="gramEnd"/>
      <w:r>
        <w:rPr>
          <w:rFonts w:ascii="Consolas" w:hAnsi="Consolas"/>
          <w:sz w:val="18"/>
        </w:rPr>
        <w:t xml:space="preserve">                        │   │</w:t>
      </w:r>
    </w:p>
    <w:p w14:paraId="364CED71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lastRenderedPageBreak/>
        <w:t>│  │</w:t>
      </w:r>
      <w:proofErr w:type="gramEnd"/>
      <w:r>
        <w:rPr>
          <w:rFonts w:ascii="Consolas" w:hAnsi="Consolas"/>
          <w:sz w:val="18"/>
        </w:rPr>
        <w:t xml:space="preserve"> • Critical findings (confirm </w:t>
      </w:r>
      <w:proofErr w:type="gramStart"/>
      <w:r>
        <w:rPr>
          <w:rFonts w:ascii="Consolas" w:hAnsi="Consolas"/>
          <w:sz w:val="18"/>
        </w:rPr>
        <w:t xml:space="preserve">severity)   </w:t>
      </w:r>
      <w:proofErr w:type="gramEnd"/>
      <w:r>
        <w:rPr>
          <w:rFonts w:ascii="Consolas" w:hAnsi="Consolas"/>
          <w:sz w:val="18"/>
        </w:rPr>
        <w:t xml:space="preserve">                       │   │</w:t>
      </w:r>
    </w:p>
    <w:p w14:paraId="403DE0D7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• Cross-document conflicts (verify </w:t>
      </w:r>
      <w:proofErr w:type="gramStart"/>
      <w:r>
        <w:rPr>
          <w:rFonts w:ascii="Consolas" w:hAnsi="Consolas"/>
          <w:sz w:val="18"/>
        </w:rPr>
        <w:t xml:space="preserve">reasoning)   </w:t>
      </w:r>
      <w:proofErr w:type="gramEnd"/>
      <w:r>
        <w:rPr>
          <w:rFonts w:ascii="Consolas" w:hAnsi="Consolas"/>
          <w:sz w:val="18"/>
        </w:rPr>
        <w:t xml:space="preserve">                │   │</w:t>
      </w:r>
    </w:p>
    <w:p w14:paraId="20E77B50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 │                                                                 │   │</w:t>
      </w:r>
    </w:p>
    <w:p w14:paraId="6B72726B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Associate Reviews:                                              │   │</w:t>
      </w:r>
    </w:p>
    <w:p w14:paraId="209C6237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• Low-confidence findings (make </w:t>
      </w:r>
      <w:proofErr w:type="gramStart"/>
      <w:r>
        <w:rPr>
          <w:rFonts w:ascii="Consolas" w:hAnsi="Consolas"/>
          <w:sz w:val="18"/>
        </w:rPr>
        <w:t xml:space="preserve">determination)   </w:t>
      </w:r>
      <w:proofErr w:type="gramEnd"/>
      <w:r>
        <w:rPr>
          <w:rFonts w:ascii="Consolas" w:hAnsi="Consolas"/>
          <w:sz w:val="18"/>
        </w:rPr>
        <w:t xml:space="preserve">               │   │</w:t>
      </w:r>
    </w:p>
    <w:p w14:paraId="2A70AEAD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• Quality assurance sample (spot-check </w:t>
      </w:r>
      <w:proofErr w:type="gramStart"/>
      <w:r>
        <w:rPr>
          <w:rFonts w:ascii="Consolas" w:hAnsi="Consolas"/>
          <w:sz w:val="18"/>
        </w:rPr>
        <w:t xml:space="preserve">accuracy)   </w:t>
      </w:r>
      <w:proofErr w:type="gramEnd"/>
      <w:r>
        <w:rPr>
          <w:rFonts w:ascii="Consolas" w:hAnsi="Consolas"/>
          <w:sz w:val="18"/>
        </w:rPr>
        <w:t xml:space="preserve">             │   │</w:t>
      </w:r>
    </w:p>
    <w:p w14:paraId="3FE9DC65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• Financial calculations (verify material </w:t>
      </w:r>
      <w:proofErr w:type="gramStart"/>
      <w:r>
        <w:rPr>
          <w:rFonts w:ascii="Consolas" w:hAnsi="Consolas"/>
          <w:sz w:val="18"/>
        </w:rPr>
        <w:t xml:space="preserve">amounts)   </w:t>
      </w:r>
      <w:proofErr w:type="gramEnd"/>
      <w:r>
        <w:rPr>
          <w:rFonts w:ascii="Consolas" w:hAnsi="Consolas"/>
          <w:sz w:val="18"/>
        </w:rPr>
        <w:t xml:space="preserve">           │   │</w:t>
      </w:r>
    </w:p>
    <w:p w14:paraId="09B8D55A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└─────────────────────────────────────────────────────────────────┘   │</w:t>
      </w:r>
    </w:p>
    <w:p w14:paraId="12DD9C30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                             ↓                                          │</w:t>
      </w:r>
    </w:p>
    <w:p w14:paraId="5ABDA3A5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PHASE</w:t>
      </w:r>
      <w:proofErr w:type="gramEnd"/>
      <w:r>
        <w:rPr>
          <w:rFonts w:ascii="Consolas" w:hAnsi="Consolas"/>
          <w:sz w:val="18"/>
        </w:rPr>
        <w:t xml:space="preserve"> 4: HUMAN AUGMENTATION (Optional, 2-4 </w:t>
      </w:r>
      <w:proofErr w:type="gramStart"/>
      <w:r>
        <w:rPr>
          <w:rFonts w:ascii="Consolas" w:hAnsi="Consolas"/>
          <w:sz w:val="18"/>
        </w:rPr>
        <w:t xml:space="preserve">hours)   </w:t>
      </w:r>
      <w:proofErr w:type="gramEnd"/>
      <w:r>
        <w:rPr>
          <w:rFonts w:ascii="Consolas" w:hAnsi="Consolas"/>
          <w:sz w:val="18"/>
        </w:rPr>
        <w:t xml:space="preserve">                   │</w:t>
      </w:r>
    </w:p>
    <w:p w14:paraId="383BD259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┌─────────────────────────────────────────────────────────────────┐   │</w:t>
      </w:r>
    </w:p>
    <w:p w14:paraId="6A017F44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• Add contextual insights AI couldn't capture                   │   │</w:t>
      </w:r>
    </w:p>
    <w:p w14:paraId="567C32DC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• Note negotiation implications                                 │   │</w:t>
      </w:r>
    </w:p>
    <w:p w14:paraId="75B815FC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• Flag client-specific concerns                                 │   │</w:t>
      </w:r>
    </w:p>
    <w:p w14:paraId="32304C40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• Add recommendations based on deal strategy                    │   │</w:t>
      </w:r>
    </w:p>
    <w:p w14:paraId="01E9F5B7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└─────────────────────────────────────────────────────────────────┘   │</w:t>
      </w:r>
    </w:p>
    <w:p w14:paraId="07842561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                             ↓                                          │</w:t>
      </w:r>
    </w:p>
    <w:p w14:paraId="739AC10C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PHASE</w:t>
      </w:r>
      <w:proofErr w:type="gramEnd"/>
      <w:r>
        <w:rPr>
          <w:rFonts w:ascii="Consolas" w:hAnsi="Consolas"/>
          <w:sz w:val="18"/>
        </w:rPr>
        <w:t xml:space="preserve"> 5: FINAL REPORT GENERATION (Automated + Human Sign-</w:t>
      </w:r>
      <w:proofErr w:type="gramStart"/>
      <w:r>
        <w:rPr>
          <w:rFonts w:ascii="Consolas" w:hAnsi="Consolas"/>
          <w:sz w:val="18"/>
        </w:rPr>
        <w:t xml:space="preserve">off)   </w:t>
      </w:r>
      <w:proofErr w:type="gramEnd"/>
      <w:r>
        <w:rPr>
          <w:rFonts w:ascii="Consolas" w:hAnsi="Consolas"/>
          <w:sz w:val="18"/>
        </w:rPr>
        <w:t xml:space="preserve">       │</w:t>
      </w:r>
    </w:p>
    <w:p w14:paraId="12ECCCC8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┌─────────────────────────────────────────────────────────────────┐   │</w:t>
      </w:r>
    </w:p>
    <w:p w14:paraId="2178E0B6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• AI-generated report with human annotations                    │   │</w:t>
      </w:r>
    </w:p>
    <w:p w14:paraId="3551679B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• Clear attribution (AI finding vs Human </w:t>
      </w:r>
      <w:proofErr w:type="gramStart"/>
      <w:r>
        <w:rPr>
          <w:rFonts w:ascii="Consolas" w:hAnsi="Consolas"/>
          <w:sz w:val="18"/>
        </w:rPr>
        <w:t xml:space="preserve">insight)   </w:t>
      </w:r>
      <w:proofErr w:type="gramEnd"/>
      <w:r>
        <w:rPr>
          <w:rFonts w:ascii="Consolas" w:hAnsi="Consolas"/>
          <w:sz w:val="18"/>
        </w:rPr>
        <w:t xml:space="preserve">            │   │</w:t>
      </w:r>
    </w:p>
    <w:p w14:paraId="0F0075B6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• Partner review and sign-off                                   │   │</w:t>
      </w:r>
    </w:p>
    <w:p w14:paraId="1FB076C6" w14:textId="77777777" w:rsidR="00AF5181" w:rsidRDefault="00000000">
      <w:pPr>
        <w:ind w:left="720"/>
      </w:pPr>
      <w:proofErr w:type="gramStart"/>
      <w:r>
        <w:rPr>
          <w:rFonts w:ascii="Consolas" w:hAnsi="Consolas"/>
          <w:sz w:val="18"/>
        </w:rPr>
        <w:t>│  │</w:t>
      </w:r>
      <w:proofErr w:type="gramEnd"/>
      <w:r>
        <w:rPr>
          <w:rFonts w:ascii="Consolas" w:hAnsi="Consolas"/>
          <w:sz w:val="18"/>
        </w:rPr>
        <w:t xml:space="preserve"> • Professional accountability maintained                        │   │</w:t>
      </w:r>
    </w:p>
    <w:p w14:paraId="4FC9517C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└─────────────────────────────────────────────────────────────────┘   │</w:t>
      </w:r>
    </w:p>
    <w:p w14:paraId="7947EDCA" w14:textId="77777777" w:rsidR="00AF5181" w:rsidRDefault="00000000">
      <w:pPr>
        <w:ind w:left="720"/>
      </w:pPr>
      <w:r>
        <w:rPr>
          <w:rFonts w:ascii="Consolas" w:hAnsi="Consolas"/>
          <w:sz w:val="18"/>
        </w:rPr>
        <w:t>│                                                                         │</w:t>
      </w:r>
    </w:p>
    <w:p w14:paraId="577A663A" w14:textId="77777777" w:rsidR="00AF5181" w:rsidRDefault="00000000">
      <w:pPr>
        <w:ind w:left="720"/>
      </w:pP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DB0A50D" w14:textId="77777777" w:rsidR="00AF5181" w:rsidRDefault="00AF5181"/>
    <w:p w14:paraId="4CB89F5D" w14:textId="77777777" w:rsidR="00AF5181" w:rsidRDefault="00000000">
      <w:pPr>
        <w:pStyle w:val="Heading2"/>
      </w:pPr>
      <w:r>
        <w:t>9.6 Time and Cost Comparison</w:t>
      </w:r>
    </w:p>
    <w:p w14:paraId="61C6A31A" w14:textId="77777777" w:rsidR="00AF5181" w:rsidRDefault="00AF51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AF5181" w14:paraId="3E080D10" w14:textId="77777777">
        <w:trPr>
          <w:jc w:val="center"/>
        </w:trPr>
        <w:tc>
          <w:tcPr>
            <w:tcW w:w="2160" w:type="dxa"/>
          </w:tcPr>
          <w:p w14:paraId="1C6C0100" w14:textId="77777777" w:rsidR="00AF5181" w:rsidRDefault="00000000">
            <w:r>
              <w:rPr>
                <w:b/>
              </w:rPr>
              <w:lastRenderedPageBreak/>
              <w:t>Activity</w:t>
            </w:r>
          </w:p>
        </w:tc>
        <w:tc>
          <w:tcPr>
            <w:tcW w:w="2160" w:type="dxa"/>
          </w:tcPr>
          <w:p w14:paraId="766F2DB2" w14:textId="77777777" w:rsidR="00AF5181" w:rsidRDefault="00000000">
            <w:r>
              <w:rPr>
                <w:b/>
              </w:rPr>
              <w:t>Human-Only</w:t>
            </w:r>
          </w:p>
        </w:tc>
        <w:tc>
          <w:tcPr>
            <w:tcW w:w="2160" w:type="dxa"/>
          </w:tcPr>
          <w:p w14:paraId="2238F78F" w14:textId="77777777" w:rsidR="00AF5181" w:rsidRDefault="00000000">
            <w:r>
              <w:rPr>
                <w:b/>
              </w:rPr>
              <w:t>AI + Strategic Review</w:t>
            </w:r>
          </w:p>
        </w:tc>
        <w:tc>
          <w:tcPr>
            <w:tcW w:w="2160" w:type="dxa"/>
          </w:tcPr>
          <w:p w14:paraId="7E7DE005" w14:textId="77777777" w:rsidR="00AF5181" w:rsidRDefault="00000000">
            <w:r>
              <w:rPr>
                <w:b/>
              </w:rPr>
              <w:t>Savings</w:t>
            </w:r>
          </w:p>
        </w:tc>
      </w:tr>
      <w:tr w:rsidR="00AF5181" w14:paraId="3DBB264E" w14:textId="77777777">
        <w:trPr>
          <w:jc w:val="center"/>
        </w:trPr>
        <w:tc>
          <w:tcPr>
            <w:tcW w:w="2160" w:type="dxa"/>
          </w:tcPr>
          <w:p w14:paraId="55E9F235" w14:textId="77777777" w:rsidR="00AF5181" w:rsidRDefault="00000000">
            <w:r>
              <w:t>Document ingestion</w:t>
            </w:r>
          </w:p>
        </w:tc>
        <w:tc>
          <w:tcPr>
            <w:tcW w:w="2160" w:type="dxa"/>
          </w:tcPr>
          <w:p w14:paraId="0AFDBB77" w14:textId="77777777" w:rsidR="00AF5181" w:rsidRDefault="00000000">
            <w:r>
              <w:t>2-4 hours</w:t>
            </w:r>
          </w:p>
        </w:tc>
        <w:tc>
          <w:tcPr>
            <w:tcW w:w="2160" w:type="dxa"/>
          </w:tcPr>
          <w:p w14:paraId="430D8066" w14:textId="77777777" w:rsidR="00AF5181" w:rsidRDefault="00000000">
            <w:r>
              <w:t>10 min (automated)</w:t>
            </w:r>
          </w:p>
        </w:tc>
        <w:tc>
          <w:tcPr>
            <w:tcW w:w="2160" w:type="dxa"/>
          </w:tcPr>
          <w:p w14:paraId="78039D6C" w14:textId="77777777" w:rsidR="00AF5181" w:rsidRDefault="00000000">
            <w:r>
              <w:t>95%</w:t>
            </w:r>
          </w:p>
        </w:tc>
      </w:tr>
      <w:tr w:rsidR="00AF5181" w14:paraId="63370CB3" w14:textId="77777777">
        <w:trPr>
          <w:jc w:val="center"/>
        </w:trPr>
        <w:tc>
          <w:tcPr>
            <w:tcW w:w="2160" w:type="dxa"/>
          </w:tcPr>
          <w:p w14:paraId="4FB951BB" w14:textId="77777777" w:rsidR="00AF5181" w:rsidRDefault="00000000">
            <w:r>
              <w:t>First-pass review</w:t>
            </w:r>
          </w:p>
        </w:tc>
        <w:tc>
          <w:tcPr>
            <w:tcW w:w="2160" w:type="dxa"/>
          </w:tcPr>
          <w:p w14:paraId="13815325" w14:textId="77777777" w:rsidR="00AF5181" w:rsidRDefault="00000000">
            <w:r>
              <w:t>30-40 hours</w:t>
            </w:r>
          </w:p>
        </w:tc>
        <w:tc>
          <w:tcPr>
            <w:tcW w:w="2160" w:type="dxa"/>
          </w:tcPr>
          <w:p w14:paraId="635F6E9B" w14:textId="77777777" w:rsidR="00AF5181" w:rsidRDefault="00000000">
            <w:r>
              <w:t>0 (AI does this)</w:t>
            </w:r>
          </w:p>
        </w:tc>
        <w:tc>
          <w:tcPr>
            <w:tcW w:w="2160" w:type="dxa"/>
          </w:tcPr>
          <w:p w14:paraId="5F232B0A" w14:textId="77777777" w:rsidR="00AF5181" w:rsidRDefault="00000000">
            <w:r>
              <w:t>100%</w:t>
            </w:r>
          </w:p>
        </w:tc>
      </w:tr>
      <w:tr w:rsidR="00AF5181" w14:paraId="0CD169C4" w14:textId="77777777">
        <w:trPr>
          <w:jc w:val="center"/>
        </w:trPr>
        <w:tc>
          <w:tcPr>
            <w:tcW w:w="2160" w:type="dxa"/>
          </w:tcPr>
          <w:p w14:paraId="51EF28B6" w14:textId="77777777" w:rsidR="00AF5181" w:rsidRDefault="00000000">
            <w:r>
              <w:t>Cross-document analysis</w:t>
            </w:r>
          </w:p>
        </w:tc>
        <w:tc>
          <w:tcPr>
            <w:tcW w:w="2160" w:type="dxa"/>
          </w:tcPr>
          <w:p w14:paraId="5EF9A75B" w14:textId="77777777" w:rsidR="00AF5181" w:rsidRDefault="00000000">
            <w:r>
              <w:t>10-15 hours</w:t>
            </w:r>
          </w:p>
        </w:tc>
        <w:tc>
          <w:tcPr>
            <w:tcW w:w="2160" w:type="dxa"/>
          </w:tcPr>
          <w:p w14:paraId="2A9634B6" w14:textId="77777777" w:rsidR="00AF5181" w:rsidRDefault="00000000">
            <w:r>
              <w:t>0 (AI does this)</w:t>
            </w:r>
          </w:p>
        </w:tc>
        <w:tc>
          <w:tcPr>
            <w:tcW w:w="2160" w:type="dxa"/>
          </w:tcPr>
          <w:p w14:paraId="5F70FE1C" w14:textId="77777777" w:rsidR="00AF5181" w:rsidRDefault="00000000">
            <w:r>
              <w:t>100%</w:t>
            </w:r>
          </w:p>
        </w:tc>
      </w:tr>
      <w:tr w:rsidR="00AF5181" w14:paraId="1B09EF20" w14:textId="77777777">
        <w:trPr>
          <w:jc w:val="center"/>
        </w:trPr>
        <w:tc>
          <w:tcPr>
            <w:tcW w:w="2160" w:type="dxa"/>
          </w:tcPr>
          <w:p w14:paraId="58D345C4" w14:textId="77777777" w:rsidR="00AF5181" w:rsidRDefault="00000000">
            <w:r>
              <w:t>Critical findings review</w:t>
            </w:r>
          </w:p>
        </w:tc>
        <w:tc>
          <w:tcPr>
            <w:tcW w:w="2160" w:type="dxa"/>
          </w:tcPr>
          <w:p w14:paraId="3C284792" w14:textId="77777777" w:rsidR="00AF5181" w:rsidRDefault="00000000">
            <w:r>
              <w:t>5-8 hours</w:t>
            </w:r>
          </w:p>
        </w:tc>
        <w:tc>
          <w:tcPr>
            <w:tcW w:w="2160" w:type="dxa"/>
          </w:tcPr>
          <w:p w14:paraId="704E7DEF" w14:textId="77777777" w:rsidR="00AF5181" w:rsidRDefault="00000000">
            <w:r>
              <w:t>3-4 hours</w:t>
            </w:r>
          </w:p>
        </w:tc>
        <w:tc>
          <w:tcPr>
            <w:tcW w:w="2160" w:type="dxa"/>
          </w:tcPr>
          <w:p w14:paraId="0E42281F" w14:textId="77777777" w:rsidR="00AF5181" w:rsidRDefault="00000000">
            <w:r>
              <w:t>50%</w:t>
            </w:r>
          </w:p>
        </w:tc>
      </w:tr>
      <w:tr w:rsidR="00AF5181" w14:paraId="30B3FE04" w14:textId="77777777">
        <w:trPr>
          <w:jc w:val="center"/>
        </w:trPr>
        <w:tc>
          <w:tcPr>
            <w:tcW w:w="2160" w:type="dxa"/>
          </w:tcPr>
          <w:p w14:paraId="67276B80" w14:textId="77777777" w:rsidR="00AF5181" w:rsidRDefault="00000000">
            <w:r>
              <w:t>Quality assurance</w:t>
            </w:r>
          </w:p>
        </w:tc>
        <w:tc>
          <w:tcPr>
            <w:tcW w:w="2160" w:type="dxa"/>
          </w:tcPr>
          <w:p w14:paraId="6E53F546" w14:textId="77777777" w:rsidR="00AF5181" w:rsidRDefault="00000000">
            <w:r>
              <w:t>5-10 hours</w:t>
            </w:r>
          </w:p>
        </w:tc>
        <w:tc>
          <w:tcPr>
            <w:tcW w:w="2160" w:type="dxa"/>
          </w:tcPr>
          <w:p w14:paraId="25F56E3A" w14:textId="77777777" w:rsidR="00AF5181" w:rsidRDefault="00000000">
            <w:r>
              <w:t>2-3 hours</w:t>
            </w:r>
          </w:p>
        </w:tc>
        <w:tc>
          <w:tcPr>
            <w:tcW w:w="2160" w:type="dxa"/>
          </w:tcPr>
          <w:p w14:paraId="53925AD8" w14:textId="77777777" w:rsidR="00AF5181" w:rsidRDefault="00000000">
            <w:r>
              <w:t>70%</w:t>
            </w:r>
          </w:p>
        </w:tc>
      </w:tr>
      <w:tr w:rsidR="00AF5181" w14:paraId="45BEA089" w14:textId="77777777">
        <w:trPr>
          <w:jc w:val="center"/>
        </w:trPr>
        <w:tc>
          <w:tcPr>
            <w:tcW w:w="2160" w:type="dxa"/>
          </w:tcPr>
          <w:p w14:paraId="0424A85D" w14:textId="77777777" w:rsidR="00AF5181" w:rsidRDefault="00000000">
            <w:r>
              <w:t>Report drafting</w:t>
            </w:r>
          </w:p>
        </w:tc>
        <w:tc>
          <w:tcPr>
            <w:tcW w:w="2160" w:type="dxa"/>
          </w:tcPr>
          <w:p w14:paraId="0D5BA126" w14:textId="77777777" w:rsidR="00AF5181" w:rsidRDefault="00000000">
            <w:r>
              <w:t>8-12 hours</w:t>
            </w:r>
          </w:p>
        </w:tc>
        <w:tc>
          <w:tcPr>
            <w:tcW w:w="2160" w:type="dxa"/>
          </w:tcPr>
          <w:p w14:paraId="0F41EC79" w14:textId="77777777" w:rsidR="00AF5181" w:rsidRDefault="00000000">
            <w:r>
              <w:t>2-3 hours (AI draft + edit)</w:t>
            </w:r>
          </w:p>
        </w:tc>
        <w:tc>
          <w:tcPr>
            <w:tcW w:w="2160" w:type="dxa"/>
          </w:tcPr>
          <w:p w14:paraId="6F19A43D" w14:textId="77777777" w:rsidR="00AF5181" w:rsidRDefault="00000000">
            <w:r>
              <w:t>75%</w:t>
            </w:r>
          </w:p>
        </w:tc>
      </w:tr>
      <w:tr w:rsidR="00AF5181" w14:paraId="0220AA3A" w14:textId="77777777">
        <w:trPr>
          <w:jc w:val="center"/>
        </w:trPr>
        <w:tc>
          <w:tcPr>
            <w:tcW w:w="2160" w:type="dxa"/>
          </w:tcPr>
          <w:p w14:paraId="3D2182A8" w14:textId="61F276A6" w:rsidR="00AF5181" w:rsidRDefault="00000000">
            <w:r>
              <w:t>Total</w:t>
            </w:r>
          </w:p>
        </w:tc>
        <w:tc>
          <w:tcPr>
            <w:tcW w:w="2160" w:type="dxa"/>
          </w:tcPr>
          <w:p w14:paraId="499E4D88" w14:textId="0C30C8E1" w:rsidR="00AF5181" w:rsidRDefault="00000000">
            <w:r>
              <w:t>60-90 hours</w:t>
            </w:r>
          </w:p>
        </w:tc>
        <w:tc>
          <w:tcPr>
            <w:tcW w:w="2160" w:type="dxa"/>
          </w:tcPr>
          <w:p w14:paraId="591146D4" w14:textId="6EFB97BF" w:rsidR="00AF5181" w:rsidRDefault="00000000">
            <w:r>
              <w:t>8-15 hours</w:t>
            </w:r>
          </w:p>
        </w:tc>
        <w:tc>
          <w:tcPr>
            <w:tcW w:w="2160" w:type="dxa"/>
          </w:tcPr>
          <w:p w14:paraId="06D7067D" w14:textId="34D2994E" w:rsidR="00AF5181" w:rsidRDefault="00000000">
            <w:r>
              <w:t>80-85%</w:t>
            </w:r>
          </w:p>
        </w:tc>
      </w:tr>
    </w:tbl>
    <w:p w14:paraId="3A2F2B1E" w14:textId="77777777" w:rsidR="00AF5181" w:rsidRDefault="00AF5181"/>
    <w:p w14:paraId="3E95F2A5" w14:textId="77777777" w:rsidR="00AF5181" w:rsidRDefault="00AF51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AF5181" w14:paraId="4F5B943B" w14:textId="77777777">
        <w:trPr>
          <w:jc w:val="center"/>
        </w:trPr>
        <w:tc>
          <w:tcPr>
            <w:tcW w:w="2880" w:type="dxa"/>
          </w:tcPr>
          <w:p w14:paraId="198A7F22" w14:textId="77777777" w:rsidR="00AF5181" w:rsidRDefault="00000000">
            <w:r>
              <w:rPr>
                <w:b/>
              </w:rPr>
              <w:t>Cost Component</w:t>
            </w:r>
          </w:p>
        </w:tc>
        <w:tc>
          <w:tcPr>
            <w:tcW w:w="2880" w:type="dxa"/>
          </w:tcPr>
          <w:p w14:paraId="713BF0FF" w14:textId="77777777" w:rsidR="00AF5181" w:rsidRDefault="00000000">
            <w:r>
              <w:rPr>
                <w:b/>
              </w:rPr>
              <w:t>Human-Only</w:t>
            </w:r>
          </w:p>
        </w:tc>
        <w:tc>
          <w:tcPr>
            <w:tcW w:w="2880" w:type="dxa"/>
          </w:tcPr>
          <w:p w14:paraId="239968F0" w14:textId="77777777" w:rsidR="00AF5181" w:rsidRDefault="00000000">
            <w:r>
              <w:rPr>
                <w:b/>
              </w:rPr>
              <w:t>AI + Strategic Review</w:t>
            </w:r>
          </w:p>
        </w:tc>
      </w:tr>
      <w:tr w:rsidR="00AF5181" w14:paraId="68D836CC" w14:textId="77777777">
        <w:trPr>
          <w:jc w:val="center"/>
        </w:trPr>
        <w:tc>
          <w:tcPr>
            <w:tcW w:w="2880" w:type="dxa"/>
          </w:tcPr>
          <w:p w14:paraId="07527B7F" w14:textId="77777777" w:rsidR="00AF5181" w:rsidRDefault="00000000">
            <w:r>
              <w:t>Attorney time</w:t>
            </w:r>
          </w:p>
        </w:tc>
        <w:tc>
          <w:tcPr>
            <w:tcW w:w="2880" w:type="dxa"/>
          </w:tcPr>
          <w:p w14:paraId="0258655F" w14:textId="77777777" w:rsidR="00AF5181" w:rsidRDefault="00000000">
            <w:r>
              <w:t>$15,000-45,000</w:t>
            </w:r>
          </w:p>
        </w:tc>
        <w:tc>
          <w:tcPr>
            <w:tcW w:w="2880" w:type="dxa"/>
          </w:tcPr>
          <w:p w14:paraId="1435A3C3" w14:textId="77777777" w:rsidR="00AF5181" w:rsidRDefault="00000000">
            <w:r>
              <w:t>$2,000-5,000</w:t>
            </w:r>
          </w:p>
        </w:tc>
      </w:tr>
      <w:tr w:rsidR="00AF5181" w14:paraId="097DA505" w14:textId="77777777">
        <w:trPr>
          <w:jc w:val="center"/>
        </w:trPr>
        <w:tc>
          <w:tcPr>
            <w:tcW w:w="2880" w:type="dxa"/>
          </w:tcPr>
          <w:p w14:paraId="49BB217A" w14:textId="77777777" w:rsidR="00AF5181" w:rsidRDefault="00000000">
            <w:r>
              <w:t>AI processing</w:t>
            </w:r>
          </w:p>
        </w:tc>
        <w:tc>
          <w:tcPr>
            <w:tcW w:w="2880" w:type="dxa"/>
          </w:tcPr>
          <w:p w14:paraId="2B001858" w14:textId="77777777" w:rsidR="00AF5181" w:rsidRDefault="00000000">
            <w:r>
              <w:t>$0</w:t>
            </w:r>
          </w:p>
        </w:tc>
        <w:tc>
          <w:tcPr>
            <w:tcW w:w="2880" w:type="dxa"/>
          </w:tcPr>
          <w:p w14:paraId="3DB2A556" w14:textId="77777777" w:rsidR="00AF5181" w:rsidRDefault="00000000">
            <w:r>
              <w:t>$50-200</w:t>
            </w:r>
          </w:p>
        </w:tc>
      </w:tr>
      <w:tr w:rsidR="00AF5181" w14:paraId="14141532" w14:textId="77777777">
        <w:trPr>
          <w:jc w:val="center"/>
        </w:trPr>
        <w:tc>
          <w:tcPr>
            <w:tcW w:w="2880" w:type="dxa"/>
          </w:tcPr>
          <w:p w14:paraId="34305CF3" w14:textId="287771B6" w:rsidR="00AF5181" w:rsidRDefault="00000000">
            <w:r>
              <w:t>Total</w:t>
            </w:r>
          </w:p>
        </w:tc>
        <w:tc>
          <w:tcPr>
            <w:tcW w:w="2880" w:type="dxa"/>
          </w:tcPr>
          <w:p w14:paraId="3E6AAF98" w14:textId="454E0D40" w:rsidR="00AF5181" w:rsidRDefault="00000000">
            <w:r>
              <w:t>$15,000-45,000</w:t>
            </w:r>
          </w:p>
        </w:tc>
        <w:tc>
          <w:tcPr>
            <w:tcW w:w="2880" w:type="dxa"/>
          </w:tcPr>
          <w:p w14:paraId="1DDF217A" w14:textId="58AD16C7" w:rsidR="00AF5181" w:rsidRDefault="00000000">
            <w:r>
              <w:t>$2,050-5,200</w:t>
            </w:r>
          </w:p>
        </w:tc>
      </w:tr>
    </w:tbl>
    <w:p w14:paraId="617DEAC4" w14:textId="77777777" w:rsidR="00AF5181" w:rsidRDefault="00AF5181"/>
    <w:p w14:paraId="36A4459C" w14:textId="77777777" w:rsidR="00AF5181" w:rsidRDefault="00AF5181"/>
    <w:p w14:paraId="570F346F" w14:textId="77777777" w:rsidR="00AF5181" w:rsidRDefault="00000000">
      <w:pPr>
        <w:pStyle w:val="Heading2"/>
      </w:pPr>
      <w:r>
        <w:t>9.7 Ensuring AI Hasn't Missed Anything</w:t>
      </w:r>
    </w:p>
    <w:p w14:paraId="7D5B5A17" w14:textId="77777777" w:rsidR="00AF5181" w:rsidRDefault="00AF5181"/>
    <w:p w14:paraId="349C2768" w14:textId="77777777" w:rsidR="00AF5181" w:rsidRDefault="00000000">
      <w:r>
        <w:rPr>
          <w:b/>
        </w:rPr>
        <w:t>The "Completeness Assurance" Protocol:</w:t>
      </w:r>
    </w:p>
    <w:p w14:paraId="65A08EC8" w14:textId="77777777" w:rsidR="00AF5181" w:rsidRDefault="00AF51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AF5181" w14:paraId="2AC39735" w14:textId="77777777">
        <w:trPr>
          <w:jc w:val="center"/>
        </w:trPr>
        <w:tc>
          <w:tcPr>
            <w:tcW w:w="2880" w:type="dxa"/>
          </w:tcPr>
          <w:p w14:paraId="5B926BDE" w14:textId="77777777" w:rsidR="00AF5181" w:rsidRDefault="00000000">
            <w:r>
              <w:rPr>
                <w:b/>
              </w:rPr>
              <w:t>Check</w:t>
            </w:r>
          </w:p>
        </w:tc>
        <w:tc>
          <w:tcPr>
            <w:tcW w:w="2880" w:type="dxa"/>
          </w:tcPr>
          <w:p w14:paraId="1B40FBFE" w14:textId="77777777" w:rsidR="00AF5181" w:rsidRDefault="00000000">
            <w:r>
              <w:rPr>
                <w:b/>
              </w:rPr>
              <w:t>Method</w:t>
            </w:r>
          </w:p>
        </w:tc>
        <w:tc>
          <w:tcPr>
            <w:tcW w:w="2880" w:type="dxa"/>
          </w:tcPr>
          <w:p w14:paraId="270FF8AC" w14:textId="77777777" w:rsidR="00AF5181" w:rsidRDefault="00000000">
            <w:r>
              <w:rPr>
                <w:b/>
              </w:rPr>
              <w:t>Coverage</w:t>
            </w:r>
          </w:p>
        </w:tc>
      </w:tr>
      <w:tr w:rsidR="00AF5181" w14:paraId="5373565D" w14:textId="77777777">
        <w:trPr>
          <w:jc w:val="center"/>
        </w:trPr>
        <w:tc>
          <w:tcPr>
            <w:tcW w:w="2880" w:type="dxa"/>
          </w:tcPr>
          <w:p w14:paraId="2C8C92FD" w14:textId="461429F3" w:rsidR="00AF5181" w:rsidRDefault="00000000">
            <w:r>
              <w:t>Blueprint Completeness</w:t>
            </w:r>
          </w:p>
        </w:tc>
        <w:tc>
          <w:tcPr>
            <w:tcW w:w="2880" w:type="dxa"/>
          </w:tcPr>
          <w:p w14:paraId="27EFB95F" w14:textId="77777777" w:rsidR="00AF5181" w:rsidRDefault="00000000">
            <w:r>
              <w:t>All expected document types checked against uploaded docs</w:t>
            </w:r>
          </w:p>
        </w:tc>
        <w:tc>
          <w:tcPr>
            <w:tcW w:w="2880" w:type="dxa"/>
          </w:tcPr>
          <w:p w14:paraId="32A7339A" w14:textId="77777777" w:rsidR="00AF5181" w:rsidRDefault="00000000">
            <w:r>
              <w:t>100% of document types</w:t>
            </w:r>
          </w:p>
        </w:tc>
      </w:tr>
      <w:tr w:rsidR="00AF5181" w14:paraId="081DF5FD" w14:textId="77777777">
        <w:trPr>
          <w:jc w:val="center"/>
        </w:trPr>
        <w:tc>
          <w:tcPr>
            <w:tcW w:w="2880" w:type="dxa"/>
          </w:tcPr>
          <w:p w14:paraId="0AC50934" w14:textId="131ACCA3" w:rsidR="00AF5181" w:rsidRDefault="00000000">
            <w:r>
              <w:t>Question Coverage</w:t>
            </w:r>
          </w:p>
        </w:tc>
        <w:tc>
          <w:tcPr>
            <w:tcW w:w="2880" w:type="dxa"/>
          </w:tcPr>
          <w:p w14:paraId="43FEB415" w14:textId="77777777" w:rsidR="00AF5181" w:rsidRDefault="00000000">
            <w:r>
              <w:t>Every question applied to every relevant document</w:t>
            </w:r>
          </w:p>
        </w:tc>
        <w:tc>
          <w:tcPr>
            <w:tcW w:w="2880" w:type="dxa"/>
          </w:tcPr>
          <w:p w14:paraId="1D4F5935" w14:textId="77777777" w:rsidR="00AF5181" w:rsidRDefault="00000000">
            <w:r>
              <w:t>100% of questions</w:t>
            </w:r>
          </w:p>
        </w:tc>
      </w:tr>
      <w:tr w:rsidR="00AF5181" w14:paraId="21BD6862" w14:textId="77777777">
        <w:trPr>
          <w:jc w:val="center"/>
        </w:trPr>
        <w:tc>
          <w:tcPr>
            <w:tcW w:w="2880" w:type="dxa"/>
          </w:tcPr>
          <w:p w14:paraId="00729313" w14:textId="78504A8E" w:rsidR="00AF5181" w:rsidRDefault="00000000">
            <w:r>
              <w:t>Cross-Reference Validation</w:t>
            </w:r>
          </w:p>
        </w:tc>
        <w:tc>
          <w:tcPr>
            <w:tcW w:w="2880" w:type="dxa"/>
          </w:tcPr>
          <w:p w14:paraId="4681012A" w14:textId="77777777" w:rsidR="00AF5181" w:rsidRDefault="00000000">
            <w:r>
              <w:t>Key documents (MOI, SHA, SPA) explicitly compared</w:t>
            </w:r>
          </w:p>
        </w:tc>
        <w:tc>
          <w:tcPr>
            <w:tcW w:w="2880" w:type="dxa"/>
          </w:tcPr>
          <w:p w14:paraId="5E168A1D" w14:textId="77777777" w:rsidR="00AF5181" w:rsidRDefault="00000000">
            <w:r>
              <w:t>100% of critical relationships</w:t>
            </w:r>
          </w:p>
        </w:tc>
      </w:tr>
      <w:tr w:rsidR="00AF5181" w14:paraId="7E9970AB" w14:textId="77777777">
        <w:trPr>
          <w:jc w:val="center"/>
        </w:trPr>
        <w:tc>
          <w:tcPr>
            <w:tcW w:w="2880" w:type="dxa"/>
          </w:tcPr>
          <w:p w14:paraId="7A5A3603" w14:textId="1FD0C516" w:rsidR="00AF5181" w:rsidRDefault="00000000">
            <w:r>
              <w:t>Gap Detection</w:t>
            </w:r>
          </w:p>
        </w:tc>
        <w:tc>
          <w:tcPr>
            <w:tcW w:w="2880" w:type="dxa"/>
          </w:tcPr>
          <w:p w14:paraId="71D71D0E" w14:textId="77777777" w:rsidR="00AF5181" w:rsidRDefault="00000000">
            <w:r>
              <w:t>AI flags missing expected documents</w:t>
            </w:r>
          </w:p>
        </w:tc>
        <w:tc>
          <w:tcPr>
            <w:tcW w:w="2880" w:type="dxa"/>
          </w:tcPr>
          <w:p w14:paraId="6482879D" w14:textId="77777777" w:rsidR="00AF5181" w:rsidRDefault="00000000">
            <w:r>
              <w:t>Explicit gaps identified</w:t>
            </w:r>
          </w:p>
        </w:tc>
      </w:tr>
      <w:tr w:rsidR="00AF5181" w14:paraId="4A325830" w14:textId="77777777">
        <w:trPr>
          <w:jc w:val="center"/>
        </w:trPr>
        <w:tc>
          <w:tcPr>
            <w:tcW w:w="2880" w:type="dxa"/>
          </w:tcPr>
          <w:p w14:paraId="5F8439C5" w14:textId="78C2DAEB" w:rsidR="00AF5181" w:rsidRDefault="00000000">
            <w:r>
              <w:t>Confidence Flagging</w:t>
            </w:r>
          </w:p>
        </w:tc>
        <w:tc>
          <w:tcPr>
            <w:tcW w:w="2880" w:type="dxa"/>
          </w:tcPr>
          <w:p w14:paraId="6EA918C0" w14:textId="77777777" w:rsidR="00AF5181" w:rsidRDefault="00000000">
            <w:r>
              <w:t>Low-confidence findings explicitly flagged</w:t>
            </w:r>
          </w:p>
        </w:tc>
        <w:tc>
          <w:tcPr>
            <w:tcW w:w="2880" w:type="dxa"/>
          </w:tcPr>
          <w:p w14:paraId="682763F3" w14:textId="77777777" w:rsidR="00AF5181" w:rsidRDefault="00000000">
            <w:r>
              <w:t>Human reviews uncertain items</w:t>
            </w:r>
          </w:p>
        </w:tc>
      </w:tr>
      <w:tr w:rsidR="00AF5181" w14:paraId="37A60F5D" w14:textId="77777777">
        <w:trPr>
          <w:jc w:val="center"/>
        </w:trPr>
        <w:tc>
          <w:tcPr>
            <w:tcW w:w="2880" w:type="dxa"/>
          </w:tcPr>
          <w:p w14:paraId="086E0D65" w14:textId="479A9399" w:rsidR="00AF5181" w:rsidRDefault="00000000">
            <w:r>
              <w:t>Random Sampling</w:t>
            </w:r>
          </w:p>
        </w:tc>
        <w:tc>
          <w:tcPr>
            <w:tcW w:w="2880" w:type="dxa"/>
          </w:tcPr>
          <w:p w14:paraId="01049B03" w14:textId="77777777" w:rsidR="00AF5181" w:rsidRDefault="00000000">
            <w:r>
              <w:t>Human spot-checks random findings</w:t>
            </w:r>
          </w:p>
        </w:tc>
        <w:tc>
          <w:tcPr>
            <w:tcW w:w="2880" w:type="dxa"/>
          </w:tcPr>
          <w:p w14:paraId="28BB61DC" w14:textId="77777777" w:rsidR="00AF5181" w:rsidRDefault="00000000">
            <w:r>
              <w:t>Statistical quality assurance</w:t>
            </w:r>
          </w:p>
        </w:tc>
      </w:tr>
    </w:tbl>
    <w:p w14:paraId="78A82AFA" w14:textId="77777777" w:rsidR="00AF5181" w:rsidRDefault="00AF5181"/>
    <w:p w14:paraId="6685A64A" w14:textId="77777777" w:rsidR="00AF5181" w:rsidRDefault="00AF5181"/>
    <w:p w14:paraId="30494D42" w14:textId="77777777" w:rsidR="00AF5181" w:rsidRDefault="00000000">
      <w:r>
        <w:rPr>
          <w:b/>
        </w:rPr>
        <w:lastRenderedPageBreak/>
        <w:t>Built-in Safety Nets:</w:t>
      </w:r>
    </w:p>
    <w:p w14:paraId="0725B7CB" w14:textId="77777777" w:rsidR="00AF5181" w:rsidRDefault="00AF5181"/>
    <w:p w14:paraId="4D089FEA" w14:textId="77777777" w:rsidR="00AF5181" w:rsidRDefault="00000000">
      <w:pPr>
        <w:pStyle w:val="ListNumber"/>
      </w:pPr>
      <w:r>
        <w:rPr>
          <w:b/>
        </w:rPr>
        <w:t>Document Coverage Report</w:t>
      </w:r>
      <w:r>
        <w:t xml:space="preserve"> - Shows which documents were analyzed, flags expected documents not found</w:t>
      </w:r>
    </w:p>
    <w:p w14:paraId="5EEBC48C" w14:textId="77777777" w:rsidR="00AF5181" w:rsidRDefault="00000000">
      <w:pPr>
        <w:pStyle w:val="ListNumber"/>
      </w:pPr>
      <w:r>
        <w:rPr>
          <w:b/>
        </w:rPr>
        <w:t>Question Coverage Matrix</w:t>
      </w:r>
      <w:r>
        <w:t xml:space="preserve"> - Shows which questions were asked of which documents</w:t>
      </w:r>
    </w:p>
    <w:p w14:paraId="15E02852" w14:textId="77777777" w:rsidR="00AF5181" w:rsidRDefault="00000000">
      <w:pPr>
        <w:pStyle w:val="ListNumber"/>
      </w:pPr>
      <w:r>
        <w:rPr>
          <w:b/>
        </w:rPr>
        <w:t>"Nothing Found" Explicit Statements</w:t>
      </w:r>
      <w:r>
        <w:t xml:space="preserve"> - AI explicitly states when it found no issues in a category</w:t>
      </w:r>
    </w:p>
    <w:p w14:paraId="5377961F" w14:textId="77777777" w:rsidR="00AF5181" w:rsidRDefault="00000000">
      <w:pPr>
        <w:pStyle w:val="ListNumber"/>
      </w:pPr>
      <w:r>
        <w:rPr>
          <w:b/>
        </w:rPr>
        <w:t>Confidence Scoring</w:t>
      </w:r>
      <w:r>
        <w:t xml:space="preserve"> - Every finding has confidence score; low confidence = human review required</w:t>
      </w:r>
    </w:p>
    <w:p w14:paraId="2DC71647" w14:textId="77777777" w:rsidR="00AF5181" w:rsidRDefault="00AF5181"/>
    <w:p w14:paraId="49AE74AA" w14:textId="77777777" w:rsidR="00AF5181" w:rsidRDefault="00000000">
      <w:pPr>
        <w:pStyle w:val="Heading2"/>
      </w:pPr>
      <w:r>
        <w:t>9.8 Summary: Accuracy Comparison</w:t>
      </w:r>
    </w:p>
    <w:p w14:paraId="44BE738D" w14:textId="77777777" w:rsidR="00AF5181" w:rsidRDefault="00AF51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8"/>
        <w:gridCol w:w="2158"/>
        <w:gridCol w:w="2157"/>
      </w:tblGrid>
      <w:tr w:rsidR="00AF5181" w14:paraId="3EF0ECB4" w14:textId="77777777">
        <w:trPr>
          <w:jc w:val="center"/>
        </w:trPr>
        <w:tc>
          <w:tcPr>
            <w:tcW w:w="2160" w:type="dxa"/>
          </w:tcPr>
          <w:p w14:paraId="5963C13C" w14:textId="77777777" w:rsidR="00AF5181" w:rsidRDefault="00000000">
            <w:r>
              <w:rPr>
                <w:b/>
              </w:rPr>
              <w:t>Approach</w:t>
            </w:r>
          </w:p>
        </w:tc>
        <w:tc>
          <w:tcPr>
            <w:tcW w:w="2160" w:type="dxa"/>
          </w:tcPr>
          <w:p w14:paraId="62F912E8" w14:textId="77777777" w:rsidR="00AF5181" w:rsidRDefault="00000000">
            <w:r>
              <w:rPr>
                <w:b/>
              </w:rPr>
              <w:t>Estimated Accuracy</w:t>
            </w:r>
          </w:p>
        </w:tc>
        <w:tc>
          <w:tcPr>
            <w:tcW w:w="2160" w:type="dxa"/>
          </w:tcPr>
          <w:p w14:paraId="08572EA5" w14:textId="77777777" w:rsidR="00AF5181" w:rsidRDefault="00000000">
            <w:r>
              <w:rPr>
                <w:b/>
              </w:rPr>
              <w:t>Cost</w:t>
            </w:r>
          </w:p>
        </w:tc>
        <w:tc>
          <w:tcPr>
            <w:tcW w:w="2160" w:type="dxa"/>
          </w:tcPr>
          <w:p w14:paraId="13A513AF" w14:textId="77777777" w:rsidR="00AF5181" w:rsidRDefault="00000000">
            <w:r>
              <w:rPr>
                <w:b/>
              </w:rPr>
              <w:t>Time</w:t>
            </w:r>
          </w:p>
        </w:tc>
      </w:tr>
      <w:tr w:rsidR="00AF5181" w14:paraId="774BCD41" w14:textId="77777777">
        <w:trPr>
          <w:jc w:val="center"/>
        </w:trPr>
        <w:tc>
          <w:tcPr>
            <w:tcW w:w="2160" w:type="dxa"/>
          </w:tcPr>
          <w:p w14:paraId="3BB57DD9" w14:textId="262198D6" w:rsidR="00AF5181" w:rsidRDefault="00000000">
            <w:r>
              <w:t>Human-only (industry average)</w:t>
            </w:r>
          </w:p>
        </w:tc>
        <w:tc>
          <w:tcPr>
            <w:tcW w:w="2160" w:type="dxa"/>
          </w:tcPr>
          <w:p w14:paraId="3CA9BA1C" w14:textId="77777777" w:rsidR="00AF5181" w:rsidRDefault="00000000">
            <w:r>
              <w:t>70-80%</w:t>
            </w:r>
          </w:p>
        </w:tc>
        <w:tc>
          <w:tcPr>
            <w:tcW w:w="2160" w:type="dxa"/>
          </w:tcPr>
          <w:p w14:paraId="56559A90" w14:textId="77777777" w:rsidR="00AF5181" w:rsidRDefault="00000000">
            <w:r>
              <w:t>$15,000-45,000</w:t>
            </w:r>
          </w:p>
        </w:tc>
        <w:tc>
          <w:tcPr>
            <w:tcW w:w="2160" w:type="dxa"/>
          </w:tcPr>
          <w:p w14:paraId="2D1770B6" w14:textId="77777777" w:rsidR="00AF5181" w:rsidRDefault="00000000">
            <w:r>
              <w:t>60-90 hours</w:t>
            </w:r>
          </w:p>
        </w:tc>
      </w:tr>
      <w:tr w:rsidR="00AF5181" w14:paraId="5A67FE30" w14:textId="77777777">
        <w:trPr>
          <w:jc w:val="center"/>
        </w:trPr>
        <w:tc>
          <w:tcPr>
            <w:tcW w:w="2160" w:type="dxa"/>
          </w:tcPr>
          <w:p w14:paraId="320E4055" w14:textId="01B34A1F" w:rsidR="00AF5181" w:rsidRDefault="00000000">
            <w:r>
              <w:t>Human-only (best case)</w:t>
            </w:r>
          </w:p>
        </w:tc>
        <w:tc>
          <w:tcPr>
            <w:tcW w:w="2160" w:type="dxa"/>
          </w:tcPr>
          <w:p w14:paraId="67C6D12C" w14:textId="77777777" w:rsidR="00AF5181" w:rsidRDefault="00000000">
            <w:r>
              <w:t>80-85%</w:t>
            </w:r>
          </w:p>
        </w:tc>
        <w:tc>
          <w:tcPr>
            <w:tcW w:w="2160" w:type="dxa"/>
          </w:tcPr>
          <w:p w14:paraId="51536C16" w14:textId="77777777" w:rsidR="00AF5181" w:rsidRDefault="00000000">
            <w:r>
              <w:t>$30,000+</w:t>
            </w:r>
          </w:p>
        </w:tc>
        <w:tc>
          <w:tcPr>
            <w:tcW w:w="2160" w:type="dxa"/>
          </w:tcPr>
          <w:p w14:paraId="08665F70" w14:textId="77777777" w:rsidR="00AF5181" w:rsidRDefault="00000000">
            <w:r>
              <w:t>100+ hours</w:t>
            </w:r>
          </w:p>
        </w:tc>
      </w:tr>
      <w:tr w:rsidR="00AF5181" w14:paraId="5A60A11A" w14:textId="77777777">
        <w:trPr>
          <w:jc w:val="center"/>
        </w:trPr>
        <w:tc>
          <w:tcPr>
            <w:tcW w:w="2160" w:type="dxa"/>
          </w:tcPr>
          <w:p w14:paraId="628F619C" w14:textId="088AFE63" w:rsidR="00AF5181" w:rsidRDefault="00000000">
            <w:r>
              <w:t>AI-only (High Accuracy tier)</w:t>
            </w:r>
          </w:p>
        </w:tc>
        <w:tc>
          <w:tcPr>
            <w:tcW w:w="2160" w:type="dxa"/>
          </w:tcPr>
          <w:p w14:paraId="31A08646" w14:textId="77777777" w:rsidR="00AF5181" w:rsidRDefault="00000000">
            <w:r>
              <w:t>95-97%</w:t>
            </w:r>
          </w:p>
        </w:tc>
        <w:tc>
          <w:tcPr>
            <w:tcW w:w="2160" w:type="dxa"/>
          </w:tcPr>
          <w:p w14:paraId="764BF4C8" w14:textId="77777777" w:rsidR="00AF5181" w:rsidRDefault="00000000">
            <w:r>
              <w:t>$50-200</w:t>
            </w:r>
          </w:p>
        </w:tc>
        <w:tc>
          <w:tcPr>
            <w:tcW w:w="2160" w:type="dxa"/>
          </w:tcPr>
          <w:p w14:paraId="5AFA9630" w14:textId="77777777" w:rsidR="00AF5181" w:rsidRDefault="00000000">
            <w:r>
              <w:t>20-30 min</w:t>
            </w:r>
          </w:p>
        </w:tc>
      </w:tr>
      <w:tr w:rsidR="00AF5181" w14:paraId="31D44BFC" w14:textId="77777777">
        <w:trPr>
          <w:jc w:val="center"/>
        </w:trPr>
        <w:tc>
          <w:tcPr>
            <w:tcW w:w="2160" w:type="dxa"/>
          </w:tcPr>
          <w:p w14:paraId="48115157" w14:textId="17C47945" w:rsidR="00AF5181" w:rsidRDefault="00000000">
            <w:r>
              <w:t>AI + Strategic Human Review</w:t>
            </w:r>
          </w:p>
        </w:tc>
        <w:tc>
          <w:tcPr>
            <w:tcW w:w="2160" w:type="dxa"/>
          </w:tcPr>
          <w:p w14:paraId="5B6A49D9" w14:textId="2AE558AC" w:rsidR="00AF5181" w:rsidRDefault="00000000">
            <w:r>
              <w:t>98-99%</w:t>
            </w:r>
          </w:p>
        </w:tc>
        <w:tc>
          <w:tcPr>
            <w:tcW w:w="2160" w:type="dxa"/>
          </w:tcPr>
          <w:p w14:paraId="17A00278" w14:textId="77777777" w:rsidR="00AF5181" w:rsidRDefault="00000000">
            <w:r>
              <w:t>$2,000-5,500</w:t>
            </w:r>
          </w:p>
        </w:tc>
        <w:tc>
          <w:tcPr>
            <w:tcW w:w="2160" w:type="dxa"/>
          </w:tcPr>
          <w:p w14:paraId="708B7A00" w14:textId="77777777" w:rsidR="00AF5181" w:rsidRDefault="00000000">
            <w:r>
              <w:t>8-15 hours</w:t>
            </w:r>
          </w:p>
        </w:tc>
      </w:tr>
    </w:tbl>
    <w:p w14:paraId="3873D14C" w14:textId="77777777" w:rsidR="00AF5181" w:rsidRDefault="00AF5181"/>
    <w:p w14:paraId="4E3126C7" w14:textId="77777777" w:rsidR="00AF5181" w:rsidRDefault="00AF5181"/>
    <w:p w14:paraId="4EA975C9" w14:textId="77777777" w:rsidR="00AF5181" w:rsidRDefault="00000000"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6188386" w14:textId="77777777" w:rsidR="00AF5181" w:rsidRDefault="00AF5181"/>
    <w:p w14:paraId="057A8DEA" w14:textId="77777777" w:rsidR="00AF5181" w:rsidRDefault="00000000">
      <w:pPr>
        <w:pStyle w:val="Heading1"/>
      </w:pPr>
      <w:r>
        <w:t>10. Conclusion</w:t>
      </w:r>
    </w:p>
    <w:p w14:paraId="49A30281" w14:textId="77777777" w:rsidR="00AF5181" w:rsidRDefault="00AF5181"/>
    <w:p w14:paraId="0DA3E70F" w14:textId="77777777" w:rsidR="00AF5181" w:rsidRDefault="00000000">
      <w:r>
        <w:t>The enhanced Alchemy AI Due Diligence tool represents a fundamental architectural shift from pattern-matching to genuine legal analysis. By combining:</w:t>
      </w:r>
    </w:p>
    <w:p w14:paraId="63E3D5E8" w14:textId="77777777" w:rsidR="00AF5181" w:rsidRDefault="00AF5181"/>
    <w:p w14:paraId="36920C9C" w14:textId="77777777" w:rsidR="00AF5181" w:rsidRDefault="00000000">
      <w:pPr>
        <w:pStyle w:val="ListBullet"/>
      </w:pPr>
      <w:r>
        <w:rPr>
          <w:b/>
        </w:rPr>
        <w:t>Structured context gathering</w:t>
      </w:r>
      <w:r>
        <w:t xml:space="preserve"> (5-step wizard)</w:t>
      </w:r>
    </w:p>
    <w:p w14:paraId="1BFA82A8" w14:textId="77777777" w:rsidR="00AF5181" w:rsidRDefault="00000000">
      <w:pPr>
        <w:pStyle w:val="ListBullet"/>
      </w:pPr>
      <w:r>
        <w:rPr>
          <w:b/>
        </w:rPr>
        <w:t>Domain expertise codification</w:t>
      </w:r>
      <w:r>
        <w:t xml:space="preserve"> (transaction blueprints)</w:t>
      </w:r>
    </w:p>
    <w:p w14:paraId="74733388" w14:textId="77777777" w:rsidR="00AF5181" w:rsidRDefault="00000000">
      <w:pPr>
        <w:pStyle w:val="ListBullet"/>
      </w:pPr>
      <w:r>
        <w:rPr>
          <w:b/>
        </w:rPr>
        <w:t>Multi-pass AI reasoning</w:t>
      </w:r>
      <w:r>
        <w:t xml:space="preserve"> (4-pass Claude pipeline)</w:t>
      </w:r>
    </w:p>
    <w:p w14:paraId="028CD3B5" w14:textId="77777777" w:rsidR="00AF5181" w:rsidRDefault="00000000">
      <w:pPr>
        <w:pStyle w:val="ListBullet"/>
      </w:pPr>
      <w:r>
        <w:rPr>
          <w:b/>
        </w:rPr>
        <w:lastRenderedPageBreak/>
        <w:t>Cross-document intelligence</w:t>
      </w:r>
      <w:r>
        <w:t xml:space="preserve"> (Pass 3 clustering)</w:t>
      </w:r>
    </w:p>
    <w:p w14:paraId="6FA27E6C" w14:textId="77777777" w:rsidR="00AF5181" w:rsidRDefault="00000000">
      <w:pPr>
        <w:pStyle w:val="ListBullet"/>
      </w:pPr>
      <w:r>
        <w:rPr>
          <w:b/>
        </w:rPr>
        <w:t>Real-time transparency</w:t>
      </w:r>
      <w:r>
        <w:t xml:space="preserve"> (progress rings and logging)</w:t>
      </w:r>
    </w:p>
    <w:p w14:paraId="47D8F3DE" w14:textId="77777777" w:rsidR="00AF5181" w:rsidRDefault="00000000">
      <w:pPr>
        <w:pStyle w:val="ListBullet"/>
      </w:pPr>
      <w:r>
        <w:rPr>
          <w:b/>
        </w:rPr>
        <w:t>Strategic human review integration</w:t>
      </w:r>
      <w:r>
        <w:t xml:space="preserve"> (AI-first, human-verified workflow)</w:t>
      </w:r>
    </w:p>
    <w:p w14:paraId="69105500" w14:textId="77777777" w:rsidR="00AF5181" w:rsidRDefault="00AF5181"/>
    <w:p w14:paraId="3299DA89" w14:textId="77777777" w:rsidR="00AF5181" w:rsidRDefault="00000000">
      <w:r>
        <w:t>...we have created a tool that not only approaches but potentially exceeds the analytical capability of traditional human-only due diligence while processing documents at machine speed.</w:t>
      </w:r>
    </w:p>
    <w:p w14:paraId="53618512" w14:textId="77777777" w:rsidR="00AF5181" w:rsidRDefault="00AF5181"/>
    <w:p w14:paraId="5F3AF26E" w14:textId="77777777" w:rsidR="00AF5181" w:rsidRDefault="00000000">
      <w:pPr>
        <w:pStyle w:val="Heading2"/>
      </w:pPr>
      <w:r>
        <w:t>Key Achievements</w:t>
      </w:r>
    </w:p>
    <w:p w14:paraId="73735F91" w14:textId="77777777" w:rsidR="00AF5181" w:rsidRDefault="00AF51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7"/>
        <w:gridCol w:w="2157"/>
        <w:gridCol w:w="2159"/>
      </w:tblGrid>
      <w:tr w:rsidR="00AF5181" w14:paraId="359D621F" w14:textId="77777777">
        <w:trPr>
          <w:jc w:val="center"/>
        </w:trPr>
        <w:tc>
          <w:tcPr>
            <w:tcW w:w="2160" w:type="dxa"/>
          </w:tcPr>
          <w:p w14:paraId="2C263650" w14:textId="77777777" w:rsidR="00AF5181" w:rsidRDefault="00000000">
            <w:r>
              <w:rPr>
                <w:b/>
              </w:rPr>
              <w:t>Metric</w:t>
            </w:r>
          </w:p>
        </w:tc>
        <w:tc>
          <w:tcPr>
            <w:tcW w:w="2160" w:type="dxa"/>
          </w:tcPr>
          <w:p w14:paraId="50FE5F79" w14:textId="77777777" w:rsidR="00AF5181" w:rsidRDefault="00000000">
            <w:r>
              <w:rPr>
                <w:b/>
              </w:rPr>
              <w:t>Before</w:t>
            </w:r>
          </w:p>
        </w:tc>
        <w:tc>
          <w:tcPr>
            <w:tcW w:w="2160" w:type="dxa"/>
          </w:tcPr>
          <w:p w14:paraId="49A17894" w14:textId="77777777" w:rsidR="00AF5181" w:rsidRDefault="00000000">
            <w:r>
              <w:rPr>
                <w:b/>
              </w:rPr>
              <w:t>Current</w:t>
            </w:r>
          </w:p>
        </w:tc>
        <w:tc>
          <w:tcPr>
            <w:tcW w:w="2160" w:type="dxa"/>
          </w:tcPr>
          <w:p w14:paraId="529B9484" w14:textId="77777777" w:rsidR="00AF5181" w:rsidRDefault="00000000">
            <w:r>
              <w:rPr>
                <w:b/>
              </w:rPr>
              <w:t>With All Improvements</w:t>
            </w:r>
          </w:p>
        </w:tc>
      </w:tr>
      <w:tr w:rsidR="00AF5181" w14:paraId="763E5764" w14:textId="77777777">
        <w:trPr>
          <w:jc w:val="center"/>
        </w:trPr>
        <w:tc>
          <w:tcPr>
            <w:tcW w:w="2160" w:type="dxa"/>
          </w:tcPr>
          <w:p w14:paraId="71CA14C1" w14:textId="77777777" w:rsidR="00AF5181" w:rsidRDefault="00000000">
            <w:r>
              <w:t>Accuracy</w:t>
            </w:r>
          </w:p>
        </w:tc>
        <w:tc>
          <w:tcPr>
            <w:tcW w:w="2160" w:type="dxa"/>
          </w:tcPr>
          <w:p w14:paraId="708B139E" w14:textId="77777777" w:rsidR="00AF5181" w:rsidRDefault="00000000">
            <w:r>
              <w:t>38%</w:t>
            </w:r>
          </w:p>
        </w:tc>
        <w:tc>
          <w:tcPr>
            <w:tcW w:w="2160" w:type="dxa"/>
          </w:tcPr>
          <w:p w14:paraId="227C76A2" w14:textId="77777777" w:rsidR="00AF5181" w:rsidRDefault="00000000">
            <w:r>
              <w:t>89%</w:t>
            </w:r>
          </w:p>
        </w:tc>
        <w:tc>
          <w:tcPr>
            <w:tcW w:w="2160" w:type="dxa"/>
          </w:tcPr>
          <w:p w14:paraId="1BDFDD6D" w14:textId="77777777" w:rsidR="00AF5181" w:rsidRDefault="00000000">
            <w:r>
              <w:t>96-97%</w:t>
            </w:r>
          </w:p>
        </w:tc>
      </w:tr>
      <w:tr w:rsidR="00AF5181" w14:paraId="4CE6C327" w14:textId="77777777">
        <w:trPr>
          <w:jc w:val="center"/>
        </w:trPr>
        <w:tc>
          <w:tcPr>
            <w:tcW w:w="2160" w:type="dxa"/>
          </w:tcPr>
          <w:p w14:paraId="50AB8B64" w14:textId="77777777" w:rsidR="00AF5181" w:rsidRDefault="00000000">
            <w:r>
              <w:t>Cross-doc detection</w:t>
            </w:r>
          </w:p>
        </w:tc>
        <w:tc>
          <w:tcPr>
            <w:tcW w:w="2160" w:type="dxa"/>
          </w:tcPr>
          <w:p w14:paraId="600F631A" w14:textId="77777777" w:rsidR="00AF5181" w:rsidRDefault="00000000">
            <w:r>
              <w:t>0%</w:t>
            </w:r>
          </w:p>
        </w:tc>
        <w:tc>
          <w:tcPr>
            <w:tcW w:w="2160" w:type="dxa"/>
          </w:tcPr>
          <w:p w14:paraId="4959CC3D" w14:textId="77777777" w:rsidR="00AF5181" w:rsidRDefault="00000000">
            <w:r>
              <w:t>85%</w:t>
            </w:r>
          </w:p>
        </w:tc>
        <w:tc>
          <w:tcPr>
            <w:tcW w:w="2160" w:type="dxa"/>
          </w:tcPr>
          <w:p w14:paraId="14FD1A4D" w14:textId="77777777" w:rsidR="00AF5181" w:rsidRDefault="00000000">
            <w:r>
              <w:t>95-97%</w:t>
            </w:r>
          </w:p>
        </w:tc>
      </w:tr>
      <w:tr w:rsidR="00AF5181" w14:paraId="4C0072CF" w14:textId="77777777">
        <w:trPr>
          <w:jc w:val="center"/>
        </w:trPr>
        <w:tc>
          <w:tcPr>
            <w:tcW w:w="2160" w:type="dxa"/>
          </w:tcPr>
          <w:p w14:paraId="4BD99E70" w14:textId="77777777" w:rsidR="00AF5181" w:rsidRDefault="00000000">
            <w:r>
              <w:t>Cost (vs human-only)</w:t>
            </w:r>
          </w:p>
        </w:tc>
        <w:tc>
          <w:tcPr>
            <w:tcW w:w="2160" w:type="dxa"/>
          </w:tcPr>
          <w:p w14:paraId="769FFE68" w14:textId="77777777" w:rsidR="00AF5181" w:rsidRDefault="00000000">
            <w:r>
              <w:t>-</w:t>
            </w:r>
          </w:p>
        </w:tc>
        <w:tc>
          <w:tcPr>
            <w:tcW w:w="2160" w:type="dxa"/>
          </w:tcPr>
          <w:p w14:paraId="72EFE62C" w14:textId="77777777" w:rsidR="00AF5181" w:rsidRDefault="00000000">
            <w:r>
              <w:t>95% savings</w:t>
            </w:r>
          </w:p>
        </w:tc>
        <w:tc>
          <w:tcPr>
            <w:tcW w:w="2160" w:type="dxa"/>
          </w:tcPr>
          <w:p w14:paraId="785E12B4" w14:textId="77777777" w:rsidR="00AF5181" w:rsidRDefault="00000000">
            <w:r>
              <w:t>85-90% savings</w:t>
            </w:r>
          </w:p>
        </w:tc>
      </w:tr>
      <w:tr w:rsidR="00AF5181" w14:paraId="50EFB50D" w14:textId="77777777">
        <w:trPr>
          <w:jc w:val="center"/>
        </w:trPr>
        <w:tc>
          <w:tcPr>
            <w:tcW w:w="2160" w:type="dxa"/>
          </w:tcPr>
          <w:p w14:paraId="48414CEF" w14:textId="77777777" w:rsidR="00AF5181" w:rsidRDefault="00000000">
            <w:r>
              <w:t>Time</w:t>
            </w:r>
          </w:p>
        </w:tc>
        <w:tc>
          <w:tcPr>
            <w:tcW w:w="2160" w:type="dxa"/>
          </w:tcPr>
          <w:p w14:paraId="0C314F95" w14:textId="77777777" w:rsidR="00AF5181" w:rsidRDefault="00000000">
            <w:r>
              <w:t>-</w:t>
            </w:r>
          </w:p>
        </w:tc>
        <w:tc>
          <w:tcPr>
            <w:tcW w:w="2160" w:type="dxa"/>
          </w:tcPr>
          <w:p w14:paraId="5AC6CA0A" w14:textId="77777777" w:rsidR="00AF5181" w:rsidRDefault="00000000">
            <w:r>
              <w:t>95% reduction</w:t>
            </w:r>
          </w:p>
        </w:tc>
        <w:tc>
          <w:tcPr>
            <w:tcW w:w="2160" w:type="dxa"/>
          </w:tcPr>
          <w:p w14:paraId="1741C358" w14:textId="77777777" w:rsidR="00AF5181" w:rsidRDefault="00000000">
            <w:r>
              <w:t>80-85% reduction</w:t>
            </w:r>
          </w:p>
        </w:tc>
      </w:tr>
    </w:tbl>
    <w:p w14:paraId="17018266" w14:textId="77777777" w:rsidR="00AF5181" w:rsidRDefault="00AF5181"/>
    <w:p w14:paraId="2FF45241" w14:textId="77777777" w:rsidR="00AF5181" w:rsidRDefault="00AF5181"/>
    <w:p w14:paraId="4B04613A" w14:textId="77777777" w:rsidR="00AF5181" w:rsidRDefault="00000000">
      <w:pPr>
        <w:pStyle w:val="Heading2"/>
      </w:pPr>
      <w:r>
        <w:t>The Value Proposition</w:t>
      </w:r>
    </w:p>
    <w:p w14:paraId="0212D134" w14:textId="77777777" w:rsidR="00AF5181" w:rsidRDefault="00AF5181"/>
    <w:p w14:paraId="26F07748" w14:textId="77777777" w:rsidR="00AF5181" w:rsidRDefault="00000000">
      <w:r>
        <w:rPr>
          <w:b/>
        </w:rPr>
        <w:t>For Clients:</w:t>
      </w:r>
    </w:p>
    <w:p w14:paraId="721CD242" w14:textId="77777777" w:rsidR="00AF5181" w:rsidRDefault="00000000">
      <w:pPr>
        <w:pStyle w:val="ListBullet"/>
      </w:pPr>
      <w:r>
        <w:t>Higher accuracy than human-only DD (98-99% vs 70-85%)</w:t>
      </w:r>
    </w:p>
    <w:p w14:paraId="56BB1B4C" w14:textId="77777777" w:rsidR="00AF5181" w:rsidRDefault="00000000">
      <w:pPr>
        <w:pStyle w:val="ListBullet"/>
      </w:pPr>
      <w:r>
        <w:t>80-90% cost reduction</w:t>
      </w:r>
    </w:p>
    <w:p w14:paraId="63130D0C" w14:textId="77777777" w:rsidR="00AF5181" w:rsidRDefault="00000000">
      <w:pPr>
        <w:pStyle w:val="ListBullet"/>
      </w:pPr>
      <w:r>
        <w:t>Faster turnaround (days instead of weeks)</w:t>
      </w:r>
    </w:p>
    <w:p w14:paraId="6CE8686A" w14:textId="77777777" w:rsidR="00AF5181" w:rsidRDefault="00000000">
      <w:pPr>
        <w:pStyle w:val="ListBullet"/>
      </w:pPr>
      <w:r>
        <w:t>Consistent, reproducible analysis</w:t>
      </w:r>
    </w:p>
    <w:p w14:paraId="2AFA894B" w14:textId="77777777" w:rsidR="00AF5181" w:rsidRDefault="00AF5181"/>
    <w:p w14:paraId="6871D38B" w14:textId="77777777" w:rsidR="00AF5181" w:rsidRDefault="00000000">
      <w:r>
        <w:rPr>
          <w:b/>
        </w:rPr>
        <w:t>For Law Firms:</w:t>
      </w:r>
    </w:p>
    <w:p w14:paraId="71CD5868" w14:textId="77777777" w:rsidR="00AF5181" w:rsidRDefault="00000000">
      <w:pPr>
        <w:pStyle w:val="ListBullet"/>
      </w:pPr>
      <w:r>
        <w:t>Leverage attorney time on high-value judgment calls</w:t>
      </w:r>
    </w:p>
    <w:p w14:paraId="6DC5709C" w14:textId="77777777" w:rsidR="00AF5181" w:rsidRDefault="00000000">
      <w:pPr>
        <w:pStyle w:val="ListBullet"/>
      </w:pPr>
      <w:r>
        <w:t>Reduce risk of oversight errors</w:t>
      </w:r>
    </w:p>
    <w:p w14:paraId="4A7E00FD" w14:textId="77777777" w:rsidR="00AF5181" w:rsidRDefault="00000000">
      <w:pPr>
        <w:pStyle w:val="ListBullet"/>
      </w:pPr>
      <w:r>
        <w:t>Scale DD capacity without proportional headcount</w:t>
      </w:r>
    </w:p>
    <w:p w14:paraId="5EF8CE8A" w14:textId="77777777" w:rsidR="00AF5181" w:rsidRDefault="00000000">
      <w:pPr>
        <w:pStyle w:val="ListBullet"/>
      </w:pPr>
      <w:r>
        <w:t>Competitive differentiation</w:t>
      </w:r>
    </w:p>
    <w:p w14:paraId="0A185BCD" w14:textId="77777777" w:rsidR="00AF5181" w:rsidRDefault="00AF5181"/>
    <w:p w14:paraId="63868EE1" w14:textId="77777777" w:rsidR="00AF5181" w:rsidRDefault="00000000">
      <w:pPr>
        <w:pStyle w:val="Heading2"/>
      </w:pPr>
      <w:r>
        <w:lastRenderedPageBreak/>
        <w:t>Recommended Implementation Path</w:t>
      </w:r>
    </w:p>
    <w:p w14:paraId="3C242B8D" w14:textId="77777777" w:rsidR="00AF5181" w:rsidRDefault="00AF518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AF5181" w14:paraId="0FAC0303" w14:textId="77777777">
        <w:trPr>
          <w:jc w:val="center"/>
        </w:trPr>
        <w:tc>
          <w:tcPr>
            <w:tcW w:w="2160" w:type="dxa"/>
          </w:tcPr>
          <w:p w14:paraId="52A78395" w14:textId="77777777" w:rsidR="00AF5181" w:rsidRDefault="00000000">
            <w:r>
              <w:rPr>
                <w:b/>
              </w:rPr>
              <w:t>Priority</w:t>
            </w:r>
          </w:p>
        </w:tc>
        <w:tc>
          <w:tcPr>
            <w:tcW w:w="2160" w:type="dxa"/>
          </w:tcPr>
          <w:p w14:paraId="7F6FD047" w14:textId="77777777" w:rsidR="00AF5181" w:rsidRDefault="00000000">
            <w:r>
              <w:rPr>
                <w:b/>
              </w:rPr>
              <w:t>Enhancement</w:t>
            </w:r>
          </w:p>
        </w:tc>
        <w:tc>
          <w:tcPr>
            <w:tcW w:w="2160" w:type="dxa"/>
          </w:tcPr>
          <w:p w14:paraId="7F963C3C" w14:textId="77777777" w:rsidR="00AF5181" w:rsidRDefault="00000000">
            <w:r>
              <w:rPr>
                <w:b/>
              </w:rPr>
              <w:t>Accuracy Impact</w:t>
            </w:r>
          </w:p>
        </w:tc>
        <w:tc>
          <w:tcPr>
            <w:tcW w:w="2160" w:type="dxa"/>
          </w:tcPr>
          <w:p w14:paraId="4191C128" w14:textId="77777777" w:rsidR="00AF5181" w:rsidRDefault="00000000">
            <w:r>
              <w:rPr>
                <w:b/>
              </w:rPr>
              <w:t>Effort</w:t>
            </w:r>
          </w:p>
        </w:tc>
      </w:tr>
      <w:tr w:rsidR="00AF5181" w14:paraId="060572EE" w14:textId="77777777">
        <w:trPr>
          <w:jc w:val="center"/>
        </w:trPr>
        <w:tc>
          <w:tcPr>
            <w:tcW w:w="2160" w:type="dxa"/>
          </w:tcPr>
          <w:p w14:paraId="54FC37A5" w14:textId="77777777" w:rsidR="00AF5181" w:rsidRDefault="00000000">
            <w:r>
              <w:t>1</w:t>
            </w:r>
          </w:p>
        </w:tc>
        <w:tc>
          <w:tcPr>
            <w:tcW w:w="2160" w:type="dxa"/>
          </w:tcPr>
          <w:p w14:paraId="6AEF9F90" w14:textId="77777777" w:rsidR="00AF5181" w:rsidRDefault="00000000">
            <w:r>
              <w:t>Enable High Accuracy tier (Opus for Pass 3+4)</w:t>
            </w:r>
          </w:p>
        </w:tc>
        <w:tc>
          <w:tcPr>
            <w:tcW w:w="2160" w:type="dxa"/>
          </w:tcPr>
          <w:p w14:paraId="05C9435D" w14:textId="77777777" w:rsidR="00AF5181" w:rsidRDefault="00000000">
            <w:r>
              <w:t>+6%</w:t>
            </w:r>
          </w:p>
        </w:tc>
        <w:tc>
          <w:tcPr>
            <w:tcW w:w="2160" w:type="dxa"/>
          </w:tcPr>
          <w:p w14:paraId="1529F76B" w14:textId="77777777" w:rsidR="00AF5181" w:rsidRDefault="00000000">
            <w:r>
              <w:t>Configuration change</w:t>
            </w:r>
          </w:p>
        </w:tc>
      </w:tr>
      <w:tr w:rsidR="00AF5181" w14:paraId="7C0042CA" w14:textId="77777777">
        <w:trPr>
          <w:jc w:val="center"/>
        </w:trPr>
        <w:tc>
          <w:tcPr>
            <w:tcW w:w="2160" w:type="dxa"/>
          </w:tcPr>
          <w:p w14:paraId="1A16CAA3" w14:textId="77777777" w:rsidR="00AF5181" w:rsidRDefault="00000000">
            <w:r>
              <w:t>2</w:t>
            </w:r>
          </w:p>
        </w:tc>
        <w:tc>
          <w:tcPr>
            <w:tcW w:w="2160" w:type="dxa"/>
          </w:tcPr>
          <w:p w14:paraId="77688F33" w14:textId="77777777" w:rsidR="00AF5181" w:rsidRDefault="00000000">
            <w:r>
              <w:t>Implement Strategic Human Review workflow</w:t>
            </w:r>
          </w:p>
        </w:tc>
        <w:tc>
          <w:tcPr>
            <w:tcW w:w="2160" w:type="dxa"/>
          </w:tcPr>
          <w:p w14:paraId="014A9C61" w14:textId="77777777" w:rsidR="00AF5181" w:rsidRDefault="00000000">
            <w:r>
              <w:t>+2-3%</w:t>
            </w:r>
          </w:p>
        </w:tc>
        <w:tc>
          <w:tcPr>
            <w:tcW w:w="2160" w:type="dxa"/>
          </w:tcPr>
          <w:p w14:paraId="265DEAAA" w14:textId="77777777" w:rsidR="00AF5181" w:rsidRDefault="00000000">
            <w:r>
              <w:t>Process design</w:t>
            </w:r>
          </w:p>
        </w:tc>
      </w:tr>
      <w:tr w:rsidR="00AF5181" w14:paraId="2B0CF12C" w14:textId="77777777">
        <w:trPr>
          <w:jc w:val="center"/>
        </w:trPr>
        <w:tc>
          <w:tcPr>
            <w:tcW w:w="2160" w:type="dxa"/>
          </w:tcPr>
          <w:p w14:paraId="310F2C38" w14:textId="77777777" w:rsidR="00AF5181" w:rsidRDefault="00000000">
            <w:r>
              <w:t>3</w:t>
            </w:r>
          </w:p>
        </w:tc>
        <w:tc>
          <w:tcPr>
            <w:tcW w:w="2160" w:type="dxa"/>
          </w:tcPr>
          <w:p w14:paraId="2E20208F" w14:textId="77777777" w:rsidR="00AF5181" w:rsidRDefault="00000000">
            <w:r>
              <w:t>Code-based financial calculations</w:t>
            </w:r>
          </w:p>
        </w:tc>
        <w:tc>
          <w:tcPr>
            <w:tcW w:w="2160" w:type="dxa"/>
          </w:tcPr>
          <w:p w14:paraId="218DDAFA" w14:textId="77777777" w:rsidR="00AF5181" w:rsidRDefault="00000000">
            <w:r>
              <w:t>+1.5%</w:t>
            </w:r>
          </w:p>
        </w:tc>
        <w:tc>
          <w:tcPr>
            <w:tcW w:w="2160" w:type="dxa"/>
          </w:tcPr>
          <w:p w14:paraId="5A16782B" w14:textId="77777777" w:rsidR="00AF5181" w:rsidRDefault="00000000">
            <w:r>
              <w:t>2-3 days development</w:t>
            </w:r>
          </w:p>
        </w:tc>
      </w:tr>
      <w:tr w:rsidR="00AF5181" w14:paraId="00A5E500" w14:textId="77777777">
        <w:trPr>
          <w:jc w:val="center"/>
        </w:trPr>
        <w:tc>
          <w:tcPr>
            <w:tcW w:w="2160" w:type="dxa"/>
          </w:tcPr>
          <w:p w14:paraId="2A8CFFE0" w14:textId="77777777" w:rsidR="00AF5181" w:rsidRDefault="00000000">
            <w:r>
              <w:t>4</w:t>
            </w:r>
          </w:p>
        </w:tc>
        <w:tc>
          <w:tcPr>
            <w:tcW w:w="2160" w:type="dxa"/>
          </w:tcPr>
          <w:p w14:paraId="7E40F483" w14:textId="77777777" w:rsidR="00AF5181" w:rsidRDefault="00000000">
            <w:r>
              <w:t>Verification Pass (Pass 5)</w:t>
            </w:r>
          </w:p>
        </w:tc>
        <w:tc>
          <w:tcPr>
            <w:tcW w:w="2160" w:type="dxa"/>
          </w:tcPr>
          <w:p w14:paraId="1CF13203" w14:textId="77777777" w:rsidR="00AF5181" w:rsidRDefault="00000000">
            <w:r>
              <w:t>+1-2%</w:t>
            </w:r>
          </w:p>
        </w:tc>
        <w:tc>
          <w:tcPr>
            <w:tcW w:w="2160" w:type="dxa"/>
          </w:tcPr>
          <w:p w14:paraId="6C1870A2" w14:textId="77777777" w:rsidR="00AF5181" w:rsidRDefault="00000000">
            <w:r>
              <w:t>1-2 days development</w:t>
            </w:r>
          </w:p>
        </w:tc>
      </w:tr>
      <w:tr w:rsidR="00AF5181" w14:paraId="000AABAE" w14:textId="77777777">
        <w:trPr>
          <w:jc w:val="center"/>
        </w:trPr>
        <w:tc>
          <w:tcPr>
            <w:tcW w:w="2160" w:type="dxa"/>
          </w:tcPr>
          <w:p w14:paraId="774EE4EC" w14:textId="77777777" w:rsidR="00AF5181" w:rsidRDefault="00000000">
            <w:r>
              <w:t>5</w:t>
            </w:r>
          </w:p>
        </w:tc>
        <w:tc>
          <w:tcPr>
            <w:tcW w:w="2160" w:type="dxa"/>
          </w:tcPr>
          <w:p w14:paraId="28B12D38" w14:textId="77777777" w:rsidR="00AF5181" w:rsidRDefault="00000000">
            <w:r>
              <w:t>Blueprint enrichment</w:t>
            </w:r>
          </w:p>
        </w:tc>
        <w:tc>
          <w:tcPr>
            <w:tcW w:w="2160" w:type="dxa"/>
          </w:tcPr>
          <w:p w14:paraId="3020898C" w14:textId="77777777" w:rsidR="00AF5181" w:rsidRDefault="00000000">
            <w:r>
              <w:t>+1-2%</w:t>
            </w:r>
          </w:p>
        </w:tc>
        <w:tc>
          <w:tcPr>
            <w:tcW w:w="2160" w:type="dxa"/>
          </w:tcPr>
          <w:p w14:paraId="6B498F48" w14:textId="77777777" w:rsidR="00AF5181" w:rsidRDefault="00000000">
            <w:r>
              <w:t>Ongoing</w:t>
            </w:r>
          </w:p>
        </w:tc>
      </w:tr>
    </w:tbl>
    <w:p w14:paraId="3468E2B1" w14:textId="77777777" w:rsidR="00AF5181" w:rsidRDefault="00AF5181"/>
    <w:p w14:paraId="36CD67C9" w14:textId="77777777" w:rsidR="00AF5181" w:rsidRDefault="00AF5181"/>
    <w:p w14:paraId="01135613" w14:textId="77777777" w:rsidR="00AF5181" w:rsidRDefault="00000000">
      <w:pPr>
        <w:pStyle w:val="Heading2"/>
      </w:pPr>
      <w:r>
        <w:t>Final Assessment</w:t>
      </w:r>
    </w:p>
    <w:p w14:paraId="5DD9D863" w14:textId="77777777" w:rsidR="00AF5181" w:rsidRDefault="00AF5181"/>
    <w:p w14:paraId="094F44BB" w14:textId="77777777" w:rsidR="00AF5181" w:rsidRDefault="00000000">
      <w:r>
        <w:t>The Alchemy AI DD tool, with the High Accuracy tier and Strategic Human Review workflow, delivers:</w:t>
      </w:r>
    </w:p>
    <w:p w14:paraId="410C750D" w14:textId="77777777" w:rsidR="00AF5181" w:rsidRDefault="00AF5181"/>
    <w:p w14:paraId="15F359A1" w14:textId="77777777" w:rsidR="00AF5181" w:rsidRDefault="00000000">
      <w:pPr>
        <w:pStyle w:val="ListBullet"/>
      </w:pPr>
      <w:r>
        <w:rPr>
          <w:b/>
        </w:rPr>
        <w:t>98-99% accuracy</w:t>
      </w:r>
      <w:r>
        <w:t xml:space="preserve"> (exceeding human-only performance)</w:t>
      </w:r>
    </w:p>
    <w:p w14:paraId="33C22A2A" w14:textId="77777777" w:rsidR="00AF5181" w:rsidRDefault="00000000">
      <w:pPr>
        <w:pStyle w:val="ListBullet"/>
      </w:pPr>
      <w:r>
        <w:rPr>
          <w:b/>
        </w:rPr>
        <w:t>$2,000-5,500 total cost</w:t>
      </w:r>
      <w:r>
        <w:t xml:space="preserve"> (vs $15,000-45,000 human-only)</w:t>
      </w:r>
    </w:p>
    <w:p w14:paraId="3AD85B55" w14:textId="77777777" w:rsidR="00AF5181" w:rsidRDefault="00000000">
      <w:pPr>
        <w:pStyle w:val="ListBullet"/>
      </w:pPr>
      <w:r>
        <w:rPr>
          <w:b/>
        </w:rPr>
        <w:t>8-15 hours</w:t>
      </w:r>
      <w:r>
        <w:t xml:space="preserve"> of human time (vs 60-90 hours)</w:t>
      </w:r>
    </w:p>
    <w:p w14:paraId="1934B010" w14:textId="77777777" w:rsidR="00AF5181" w:rsidRDefault="00000000">
      <w:pPr>
        <w:pStyle w:val="ListBullet"/>
      </w:pPr>
      <w:r>
        <w:rPr>
          <w:b/>
        </w:rPr>
        <w:t>World-class quality</w:t>
      </w:r>
      <w:r>
        <w:t xml:space="preserve"> with maintained professional accountability</w:t>
      </w:r>
    </w:p>
    <w:p w14:paraId="155303AC" w14:textId="77777777" w:rsidR="00AF5181" w:rsidRDefault="00AF5181"/>
    <w:p w14:paraId="2CC09741" w14:textId="77777777" w:rsidR="00AF5181" w:rsidRDefault="00000000">
      <w:r>
        <w:t>This positions the tool as a genuine competitive advantage for legal teams conducting due diligence at scale.</w:t>
      </w:r>
    </w:p>
    <w:p w14:paraId="7377742C" w14:textId="77777777" w:rsidR="00AF5181" w:rsidRDefault="00AF5181"/>
    <w:p w14:paraId="48B0BAD6" w14:textId="77777777" w:rsidR="00AF5181" w:rsidRDefault="00000000"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EFC9183" w14:textId="77777777" w:rsidR="00236C39" w:rsidRDefault="00000000">
      <w:r>
        <w:br w:type="page"/>
      </w:r>
    </w:p>
    <w:p w14:paraId="7A672C66" w14:textId="77777777" w:rsidR="00236C39" w:rsidRDefault="00000000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31F2EC7" w14:textId="77777777" w:rsidR="00236C39" w:rsidRDefault="00000000">
      <w:pPr>
        <w:pStyle w:val="Heading1"/>
      </w:pPr>
      <w:r>
        <w:t>11. Enterprise Scaling Roadmap: Path to 500+ Documents</w:t>
      </w:r>
    </w:p>
    <w:p w14:paraId="3E526D86" w14:textId="77777777" w:rsidR="00236C39" w:rsidRDefault="00236C39"/>
    <w:p w14:paraId="7B40705D" w14:textId="77777777" w:rsidR="00236C39" w:rsidRDefault="00000000">
      <w:r>
        <w:t xml:space="preserve">While the current architecture achieves 89% accuracy on transactions with 50-75 documents, standard South African M&amp;A transactions typically involve </w:t>
      </w:r>
      <w:r>
        <w:rPr>
          <w:b/>
        </w:rPr>
        <w:t>200-400 documents (5,000-10,000 pages)</w:t>
      </w:r>
      <w:r>
        <w:t>. This section outlines the development roadmap to scale the tool to enterprise-level capability.</w:t>
      </w:r>
    </w:p>
    <w:p w14:paraId="722392F2" w14:textId="77777777" w:rsidR="00236C39" w:rsidRDefault="00000000">
      <w:pPr>
        <w:pStyle w:val="Heading2"/>
      </w:pPr>
      <w:r>
        <w:t>11.1 The Scaling Challenge</w:t>
      </w:r>
    </w:p>
    <w:p w14:paraId="59C95529" w14:textId="77777777" w:rsidR="00236C39" w:rsidRDefault="00000000">
      <w:r>
        <w:t xml:space="preserve">The primary constraint is Claude's </w:t>
      </w:r>
      <w:r>
        <w:rPr>
          <w:b/>
        </w:rPr>
        <w:t>200K token context window</w:t>
      </w:r>
      <w:r>
        <w:t>. At 300+ documents, the extraction index alone exceeds context capacity. The current type-based clustering also misses cross-cluster conflicts and cascade effects.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236C39" w14:paraId="24A8B75B" w14:textId="77777777">
        <w:tc>
          <w:tcPr>
            <w:tcW w:w="2160" w:type="dxa"/>
          </w:tcPr>
          <w:p w14:paraId="1BD4DA7E" w14:textId="77777777" w:rsidR="00236C39" w:rsidRDefault="00000000">
            <w:r>
              <w:rPr>
                <w:b/>
              </w:rPr>
              <w:t>Documents</w:t>
            </w:r>
          </w:p>
        </w:tc>
        <w:tc>
          <w:tcPr>
            <w:tcW w:w="2160" w:type="dxa"/>
          </w:tcPr>
          <w:p w14:paraId="4FCECA05" w14:textId="77777777" w:rsidR="00236C39" w:rsidRDefault="00000000">
            <w:r>
              <w:rPr>
                <w:b/>
              </w:rPr>
              <w:t>Est. Index Size</w:t>
            </w:r>
          </w:p>
        </w:tc>
        <w:tc>
          <w:tcPr>
            <w:tcW w:w="2160" w:type="dxa"/>
          </w:tcPr>
          <w:p w14:paraId="4B290F23" w14:textId="77777777" w:rsidR="00236C39" w:rsidRDefault="00000000">
            <w:r>
              <w:rPr>
                <w:b/>
              </w:rPr>
              <w:t>Context Limit</w:t>
            </w:r>
          </w:p>
        </w:tc>
        <w:tc>
          <w:tcPr>
            <w:tcW w:w="2160" w:type="dxa"/>
          </w:tcPr>
          <w:p w14:paraId="01368C15" w14:textId="77777777" w:rsidR="00236C39" w:rsidRDefault="00000000">
            <w:r>
              <w:rPr>
                <w:b/>
              </w:rPr>
              <w:t>Status</w:t>
            </w:r>
          </w:p>
        </w:tc>
      </w:tr>
      <w:tr w:rsidR="00236C39" w14:paraId="25002C60" w14:textId="77777777">
        <w:tc>
          <w:tcPr>
            <w:tcW w:w="2160" w:type="dxa"/>
          </w:tcPr>
          <w:p w14:paraId="778EDA99" w14:textId="77777777" w:rsidR="00236C39" w:rsidRDefault="00000000">
            <w:r>
              <w:t>50</w:t>
            </w:r>
          </w:p>
        </w:tc>
        <w:tc>
          <w:tcPr>
            <w:tcW w:w="2160" w:type="dxa"/>
          </w:tcPr>
          <w:p w14:paraId="3E65224B" w14:textId="77777777" w:rsidR="00236C39" w:rsidRDefault="00000000">
            <w:r>
              <w:t>~50K tokens</w:t>
            </w:r>
          </w:p>
        </w:tc>
        <w:tc>
          <w:tcPr>
            <w:tcW w:w="2160" w:type="dxa"/>
          </w:tcPr>
          <w:p w14:paraId="48E17F52" w14:textId="77777777" w:rsidR="00236C39" w:rsidRDefault="00000000">
            <w:r>
              <w:t>200K</w:t>
            </w:r>
          </w:p>
        </w:tc>
        <w:tc>
          <w:tcPr>
            <w:tcW w:w="2160" w:type="dxa"/>
          </w:tcPr>
          <w:p w14:paraId="0DDE5218" w14:textId="77777777" w:rsidR="00236C39" w:rsidRDefault="00000000">
            <w:r>
              <w:t>✓ Fits</w:t>
            </w:r>
          </w:p>
        </w:tc>
      </w:tr>
      <w:tr w:rsidR="00236C39" w14:paraId="2CF6959A" w14:textId="77777777">
        <w:tc>
          <w:tcPr>
            <w:tcW w:w="2160" w:type="dxa"/>
          </w:tcPr>
          <w:p w14:paraId="12B3278F" w14:textId="77777777" w:rsidR="00236C39" w:rsidRDefault="00000000">
            <w:r>
              <w:t>150</w:t>
            </w:r>
          </w:p>
        </w:tc>
        <w:tc>
          <w:tcPr>
            <w:tcW w:w="2160" w:type="dxa"/>
          </w:tcPr>
          <w:p w14:paraId="7E0153C4" w14:textId="77777777" w:rsidR="00236C39" w:rsidRDefault="00000000">
            <w:r>
              <w:t>~150K tokens</w:t>
            </w:r>
          </w:p>
        </w:tc>
        <w:tc>
          <w:tcPr>
            <w:tcW w:w="2160" w:type="dxa"/>
          </w:tcPr>
          <w:p w14:paraId="13F77699" w14:textId="77777777" w:rsidR="00236C39" w:rsidRDefault="00000000">
            <w:r>
              <w:t>200K</w:t>
            </w:r>
          </w:p>
        </w:tc>
        <w:tc>
          <w:tcPr>
            <w:tcW w:w="2160" w:type="dxa"/>
          </w:tcPr>
          <w:p w14:paraId="178D90BE" w14:textId="77777777" w:rsidR="00236C39" w:rsidRDefault="00000000">
            <w:r>
              <w:t>⚠️ Tight</w:t>
            </w:r>
          </w:p>
        </w:tc>
      </w:tr>
      <w:tr w:rsidR="00236C39" w14:paraId="5DCCC529" w14:textId="77777777">
        <w:tc>
          <w:tcPr>
            <w:tcW w:w="2160" w:type="dxa"/>
          </w:tcPr>
          <w:p w14:paraId="0AD600DA" w14:textId="77777777" w:rsidR="00236C39" w:rsidRDefault="00000000">
            <w:r>
              <w:t>300</w:t>
            </w:r>
          </w:p>
        </w:tc>
        <w:tc>
          <w:tcPr>
            <w:tcW w:w="2160" w:type="dxa"/>
          </w:tcPr>
          <w:p w14:paraId="4EEB5EBF" w14:textId="77777777" w:rsidR="00236C39" w:rsidRDefault="00000000">
            <w:r>
              <w:t>~300K tokens</w:t>
            </w:r>
          </w:p>
        </w:tc>
        <w:tc>
          <w:tcPr>
            <w:tcW w:w="2160" w:type="dxa"/>
          </w:tcPr>
          <w:p w14:paraId="369E9E07" w14:textId="77777777" w:rsidR="00236C39" w:rsidRDefault="00000000">
            <w:r>
              <w:t>200K</w:t>
            </w:r>
          </w:p>
        </w:tc>
        <w:tc>
          <w:tcPr>
            <w:tcW w:w="2160" w:type="dxa"/>
          </w:tcPr>
          <w:p w14:paraId="7E2147CF" w14:textId="77777777" w:rsidR="00236C39" w:rsidRDefault="00000000">
            <w:r>
              <w:t>❌ Exceeds</w:t>
            </w:r>
          </w:p>
        </w:tc>
      </w:tr>
      <w:tr w:rsidR="00236C39" w14:paraId="04BC2BC4" w14:textId="77777777">
        <w:tc>
          <w:tcPr>
            <w:tcW w:w="2160" w:type="dxa"/>
          </w:tcPr>
          <w:p w14:paraId="13B4A491" w14:textId="77777777" w:rsidR="00236C39" w:rsidRDefault="00000000">
            <w:r>
              <w:t>500</w:t>
            </w:r>
          </w:p>
        </w:tc>
        <w:tc>
          <w:tcPr>
            <w:tcW w:w="2160" w:type="dxa"/>
          </w:tcPr>
          <w:p w14:paraId="141A0D05" w14:textId="77777777" w:rsidR="00236C39" w:rsidRDefault="00000000">
            <w:r>
              <w:t>~500K tokens</w:t>
            </w:r>
          </w:p>
        </w:tc>
        <w:tc>
          <w:tcPr>
            <w:tcW w:w="2160" w:type="dxa"/>
          </w:tcPr>
          <w:p w14:paraId="46723116" w14:textId="77777777" w:rsidR="00236C39" w:rsidRDefault="00000000">
            <w:r>
              <w:t>200K</w:t>
            </w:r>
          </w:p>
        </w:tc>
        <w:tc>
          <w:tcPr>
            <w:tcW w:w="2160" w:type="dxa"/>
          </w:tcPr>
          <w:p w14:paraId="25D202A5" w14:textId="77777777" w:rsidR="00236C39" w:rsidRDefault="00000000">
            <w:r>
              <w:t>❌ Impossible</w:t>
            </w:r>
          </w:p>
        </w:tc>
      </w:tr>
    </w:tbl>
    <w:p w14:paraId="41E7BE0B" w14:textId="77777777" w:rsidR="00236C39" w:rsidRDefault="00236C39"/>
    <w:p w14:paraId="72727C8B" w14:textId="77777777" w:rsidR="00236C39" w:rsidRDefault="00000000">
      <w:pPr>
        <w:pStyle w:val="Heading2"/>
      </w:pPr>
      <w:r>
        <w:t xml:space="preserve">11.2 The Solution: </w:t>
      </w:r>
      <w:bookmarkStart w:id="0" w:name="OLE_LINK7"/>
      <w:r>
        <w:t>Knowledge Graph Architecture</w:t>
      </w:r>
      <w:bookmarkEnd w:id="0"/>
    </w:p>
    <w:p w14:paraId="2D20C474" w14:textId="77777777" w:rsidR="00236C39" w:rsidRDefault="00000000">
      <w:r>
        <w:t xml:space="preserve">A </w:t>
      </w:r>
      <w:r>
        <w:rPr>
          <w:b/>
        </w:rPr>
        <w:t>Knowledge Graph</w:t>
      </w:r>
      <w:r>
        <w:t xml:space="preserve"> is a structured representation that captures </w:t>
      </w:r>
      <w:r>
        <w:rPr>
          <w:b/>
        </w:rPr>
        <w:t>entities</w:t>
      </w:r>
      <w:r>
        <w:t xml:space="preserve"> (parties, agreements, obligations, amounts) and </w:t>
      </w:r>
      <w:r>
        <w:rPr>
          <w:b/>
        </w:rPr>
        <w:t>relationships</w:t>
      </w:r>
      <w:r>
        <w:t xml:space="preserve"> (requires_consent_from, references, conflicts_with, triggers). This enables:</w:t>
      </w:r>
    </w:p>
    <w:p w14:paraId="5D1D5574" w14:textId="77777777" w:rsidR="00236C39" w:rsidRDefault="00000000">
      <w:pPr>
        <w:pStyle w:val="ListBullet"/>
      </w:pPr>
      <w:r>
        <w:t>Targeted Document Retrieval: Query for "all documents mentioning change of control" and analyse only those together</w:t>
      </w:r>
    </w:p>
    <w:p w14:paraId="49642FA3" w14:textId="77777777" w:rsidR="00236C39" w:rsidRDefault="00000000">
      <w:pPr>
        <w:pStyle w:val="ListBullet"/>
      </w:pPr>
      <w:r>
        <w:t>Relationship-Based Clustering: Group documents by actual connections, not arbitrary categories</w:t>
      </w:r>
    </w:p>
    <w:p w14:paraId="23845AA8" w14:textId="77777777" w:rsidR="00236C39" w:rsidRDefault="00000000">
      <w:pPr>
        <w:pStyle w:val="ListBullet"/>
      </w:pPr>
      <w:r>
        <w:t>Cascade Detection: Traverse the graph to find all downstream effects of any trigger event</w:t>
      </w:r>
    </w:p>
    <w:p w14:paraId="27969BBA" w14:textId="77777777" w:rsidR="00236C39" w:rsidRDefault="00000000">
      <w:pPr>
        <w:pStyle w:val="ListBullet"/>
      </w:pPr>
      <w:r>
        <w:t>Efficient Cross-Document Analysis: Pre-computed relationships eliminate re-reading documents</w:t>
      </w:r>
    </w:p>
    <w:p w14:paraId="57E0E6FD" w14:textId="77777777" w:rsidR="00236C39" w:rsidRDefault="00236C39"/>
    <w:p w14:paraId="6A0A6F7E" w14:textId="77777777" w:rsidR="00236C39" w:rsidRDefault="00000000">
      <w:pPr>
        <w:pStyle w:val="Heading2"/>
      </w:pPr>
      <w:r>
        <w:t>11.3 Enhanced Architecture: Hierarchical Multi-Pass Pipeline</w:t>
      </w:r>
    </w:p>
    <w:p w14:paraId="2D643115" w14:textId="77777777" w:rsidR="00236C39" w:rsidRDefault="00000000">
      <w:r>
        <w:t>The enhanced architecture introduces a 5-layer processing model:</w:t>
      </w:r>
    </w:p>
    <w:p w14:paraId="77BBB337" w14:textId="77777777" w:rsidR="00236C39" w:rsidRDefault="00236C39"/>
    <w:p w14:paraId="76D734D8" w14:textId="77777777" w:rsidR="00236C39" w:rsidRDefault="00000000">
      <w:r>
        <w:rPr>
          <w:b/>
        </w:rPr>
        <w:lastRenderedPageBreak/>
        <w:t>Layer 1: Document-Level Processing (Parallel)</w:t>
      </w:r>
    </w:p>
    <w:p w14:paraId="39134A04" w14:textId="77777777" w:rsidR="00236C39" w:rsidRDefault="00000000">
      <w:pPr>
        <w:pStyle w:val="ListBullet"/>
      </w:pPr>
      <w:r>
        <w:t>Each document processed independently by Haiku. Extracts entities, dates, amounts, clause types, obligations. Output: Structured JSON per document. Parallelisation: 10-20 documents simultaneously.</w:t>
      </w:r>
    </w:p>
    <w:p w14:paraId="340B458F" w14:textId="77777777" w:rsidR="00236C39" w:rsidRDefault="00000000">
      <w:r>
        <w:rPr>
          <w:b/>
        </w:rPr>
        <w:t>Layer 2: Entity &amp; Relationship Graph</w:t>
      </w:r>
    </w:p>
    <w:p w14:paraId="2F784B14" w14:textId="77777777" w:rsidR="00236C39" w:rsidRDefault="00000000">
      <w:pPr>
        <w:pStyle w:val="ListBullet"/>
      </w:pPr>
      <w:r>
        <w:t>Build knowledge graph from all extractions. Nodes: Parties, Agreements, Obligations, Dates, Amounts. Edges: requires_consent_from, references, conflicts_with. Enables targeted queries across entire corpus.</w:t>
      </w:r>
    </w:p>
    <w:p w14:paraId="34E506B9" w14:textId="77777777" w:rsidR="00236C39" w:rsidRDefault="00000000">
      <w:r>
        <w:rPr>
          <w:b/>
        </w:rPr>
        <w:t>Layer 3: Smart Clustering (Graph-Informed)</w:t>
      </w:r>
    </w:p>
    <w:p w14:paraId="513FB37C" w14:textId="77777777" w:rsidR="00236C39" w:rsidRDefault="00000000">
      <w:pPr>
        <w:pStyle w:val="ListBullet"/>
      </w:pPr>
      <w:r>
        <w:t>Query graph to identify which documents share entities/obligations. Create analysis clusters based on RELATIONSHIPS not document type. Each cluster sized to fit context window (~30 document summaries).</w:t>
      </w:r>
    </w:p>
    <w:p w14:paraId="13D57271" w14:textId="77777777" w:rsidR="00236C39" w:rsidRDefault="00000000">
      <w:r>
        <w:rPr>
          <w:b/>
        </w:rPr>
        <w:t>Layer 4: Cluster Analysis (Sonnet/Opus)</w:t>
      </w:r>
    </w:p>
    <w:p w14:paraId="7E941D15" w14:textId="77777777" w:rsidR="00236C39" w:rsidRDefault="00000000">
      <w:pPr>
        <w:pStyle w:val="ListBullet"/>
      </w:pPr>
      <w:r>
        <w:t>Analyse each cluster for conflicts/risks. Use SUMMARIES + KEY CLAUSES (not full documents). Output: Cluster findings with cross-references.</w:t>
      </w:r>
    </w:p>
    <w:p w14:paraId="132CAC23" w14:textId="77777777" w:rsidR="00236C39" w:rsidRDefault="00000000">
      <w:r>
        <w:rPr>
          <w:b/>
        </w:rPr>
        <w:t>Layer 5: Cross-Cluster Synthesis (Opus)</w:t>
      </w:r>
    </w:p>
    <w:p w14:paraId="33D477C8" w14:textId="77777777" w:rsidR="00236C39" w:rsidRDefault="00000000">
      <w:pPr>
        <w:pStyle w:val="ListBullet"/>
      </w:pPr>
      <w:r>
        <w:t>Input: All cluster findings + flagged cross-cluster edges. NOT full documents - just findings. Identify cascade effects across entire transaction. Generate deal-level risk assessment.</w:t>
      </w:r>
    </w:p>
    <w:p w14:paraId="79040EEA" w14:textId="77777777" w:rsidR="00236C39" w:rsidRDefault="00236C39"/>
    <w:p w14:paraId="2BBD305A" w14:textId="77777777" w:rsidR="00236C39" w:rsidRDefault="00000000">
      <w:pPr>
        <w:pStyle w:val="Heading2"/>
      </w:pPr>
      <w:r>
        <w:t>11.4 Development Phases</w:t>
      </w:r>
    </w:p>
    <w:p w14:paraId="13F4C497" w14:textId="77777777" w:rsidR="00236C39" w:rsidRDefault="00000000">
      <w:r>
        <w:rPr>
          <w:b/>
        </w:rPr>
        <w:t xml:space="preserve">Total Timeline: </w:t>
      </w:r>
      <w:r>
        <w:t>16-20 weeks across four phases</w:t>
      </w:r>
    </w:p>
    <w:p w14:paraId="30268ACE" w14:textId="77777777" w:rsidR="00236C39" w:rsidRDefault="00236C3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5"/>
        <w:gridCol w:w="1728"/>
        <w:gridCol w:w="1726"/>
        <w:gridCol w:w="1726"/>
      </w:tblGrid>
      <w:tr w:rsidR="00236C39" w14:paraId="1C312DB9" w14:textId="77777777">
        <w:tc>
          <w:tcPr>
            <w:tcW w:w="1728" w:type="dxa"/>
          </w:tcPr>
          <w:p w14:paraId="51A7D248" w14:textId="77777777" w:rsidR="00236C39" w:rsidRDefault="00000000">
            <w:r>
              <w:rPr>
                <w:b/>
              </w:rPr>
              <w:t>Phase</w:t>
            </w:r>
          </w:p>
        </w:tc>
        <w:tc>
          <w:tcPr>
            <w:tcW w:w="1728" w:type="dxa"/>
          </w:tcPr>
          <w:p w14:paraId="2E3AFF01" w14:textId="77777777" w:rsidR="00236C39" w:rsidRDefault="00000000">
            <w:r>
              <w:rPr>
                <w:b/>
              </w:rPr>
              <w:t>Duration</w:t>
            </w:r>
          </w:p>
        </w:tc>
        <w:tc>
          <w:tcPr>
            <w:tcW w:w="1728" w:type="dxa"/>
          </w:tcPr>
          <w:p w14:paraId="2855A3F4" w14:textId="77777777" w:rsidR="00236C39" w:rsidRDefault="00000000">
            <w:r>
              <w:rPr>
                <w:b/>
              </w:rPr>
              <w:t>Key Deliverable</w:t>
            </w:r>
          </w:p>
        </w:tc>
        <w:tc>
          <w:tcPr>
            <w:tcW w:w="1728" w:type="dxa"/>
          </w:tcPr>
          <w:p w14:paraId="787F9244" w14:textId="77777777" w:rsidR="00236C39" w:rsidRDefault="00000000">
            <w:r>
              <w:rPr>
                <w:b/>
              </w:rPr>
              <w:t>Capability</w:t>
            </w:r>
          </w:p>
        </w:tc>
        <w:tc>
          <w:tcPr>
            <w:tcW w:w="1728" w:type="dxa"/>
          </w:tcPr>
          <w:p w14:paraId="511B379C" w14:textId="77777777" w:rsidR="00236C39" w:rsidRDefault="00000000">
            <w:r>
              <w:rPr>
                <w:b/>
              </w:rPr>
              <w:t>Cumulative</w:t>
            </w:r>
          </w:p>
        </w:tc>
      </w:tr>
      <w:tr w:rsidR="00236C39" w14:paraId="18BCA1FA" w14:textId="77777777">
        <w:tc>
          <w:tcPr>
            <w:tcW w:w="1728" w:type="dxa"/>
          </w:tcPr>
          <w:p w14:paraId="25B3C1B7" w14:textId="77777777" w:rsidR="00236C39" w:rsidRDefault="00000000">
            <w:r>
              <w:t>Phase 1</w:t>
            </w:r>
          </w:p>
        </w:tc>
        <w:tc>
          <w:tcPr>
            <w:tcW w:w="1728" w:type="dxa"/>
          </w:tcPr>
          <w:p w14:paraId="7C1B4319" w14:textId="77777777" w:rsidR="00236C39" w:rsidRDefault="00000000">
            <w:r>
              <w:t>2-3 weeks</w:t>
            </w:r>
          </w:p>
        </w:tc>
        <w:tc>
          <w:tcPr>
            <w:tcW w:w="1728" w:type="dxa"/>
          </w:tcPr>
          <w:p w14:paraId="3CEA0A12" w14:textId="77777777" w:rsidR="00236C39" w:rsidRDefault="00000000">
            <w:r>
              <w:t>Summary compression, enhanced clustering</w:t>
            </w:r>
          </w:p>
        </w:tc>
        <w:tc>
          <w:tcPr>
            <w:tcW w:w="1728" w:type="dxa"/>
          </w:tcPr>
          <w:p w14:paraId="79913545" w14:textId="77777777" w:rsidR="00236C39" w:rsidRDefault="00000000">
            <w:r>
              <w:t>150 docs</w:t>
            </w:r>
          </w:p>
        </w:tc>
        <w:tc>
          <w:tcPr>
            <w:tcW w:w="1728" w:type="dxa"/>
          </w:tcPr>
          <w:p w14:paraId="52B58503" w14:textId="77777777" w:rsidR="00236C39" w:rsidRDefault="00000000">
            <w:r>
              <w:t>2-3 weeks</w:t>
            </w:r>
          </w:p>
        </w:tc>
      </w:tr>
      <w:tr w:rsidR="00236C39" w14:paraId="01965CD5" w14:textId="77777777">
        <w:tc>
          <w:tcPr>
            <w:tcW w:w="1728" w:type="dxa"/>
          </w:tcPr>
          <w:p w14:paraId="179EBE27" w14:textId="77777777" w:rsidR="00236C39" w:rsidRDefault="00000000">
            <w:r>
              <w:t>Phase 2</w:t>
            </w:r>
          </w:p>
        </w:tc>
        <w:tc>
          <w:tcPr>
            <w:tcW w:w="1728" w:type="dxa"/>
          </w:tcPr>
          <w:p w14:paraId="3FF198D6" w14:textId="77777777" w:rsidR="00236C39" w:rsidRDefault="00000000">
            <w:r>
              <w:t>4-5 weeks</w:t>
            </w:r>
          </w:p>
        </w:tc>
        <w:tc>
          <w:tcPr>
            <w:tcW w:w="1728" w:type="dxa"/>
          </w:tcPr>
          <w:p w14:paraId="32812C33" w14:textId="77777777" w:rsidR="00236C39" w:rsidRDefault="00000000">
            <w:r>
              <w:t>Knowledge graph implementation</w:t>
            </w:r>
          </w:p>
        </w:tc>
        <w:tc>
          <w:tcPr>
            <w:tcW w:w="1728" w:type="dxa"/>
          </w:tcPr>
          <w:p w14:paraId="20896DEE" w14:textId="77777777" w:rsidR="00236C39" w:rsidRDefault="00000000">
            <w:r>
              <w:t>300 docs</w:t>
            </w:r>
          </w:p>
        </w:tc>
        <w:tc>
          <w:tcPr>
            <w:tcW w:w="1728" w:type="dxa"/>
          </w:tcPr>
          <w:p w14:paraId="534B0F4A" w14:textId="77777777" w:rsidR="00236C39" w:rsidRDefault="00000000">
            <w:r>
              <w:t>6-8 weeks</w:t>
            </w:r>
          </w:p>
        </w:tc>
      </w:tr>
      <w:tr w:rsidR="00236C39" w14:paraId="48DEECD9" w14:textId="77777777">
        <w:tc>
          <w:tcPr>
            <w:tcW w:w="1728" w:type="dxa"/>
          </w:tcPr>
          <w:p w14:paraId="00740DC8" w14:textId="77777777" w:rsidR="00236C39" w:rsidRDefault="00000000">
            <w:r>
              <w:t>Phase 3</w:t>
            </w:r>
          </w:p>
        </w:tc>
        <w:tc>
          <w:tcPr>
            <w:tcW w:w="1728" w:type="dxa"/>
          </w:tcPr>
          <w:p w14:paraId="7F41602F" w14:textId="77777777" w:rsidR="00236C39" w:rsidRDefault="00000000">
            <w:r>
              <w:t>4-5 weeks</w:t>
            </w:r>
          </w:p>
        </w:tc>
        <w:tc>
          <w:tcPr>
            <w:tcW w:w="1728" w:type="dxa"/>
          </w:tcPr>
          <w:p w14:paraId="0A13EF10" w14:textId="77777777" w:rsidR="00236C39" w:rsidRDefault="00000000">
            <w:r>
              <w:t>Parallel processing, hierarchical synthesis</w:t>
            </w:r>
          </w:p>
        </w:tc>
        <w:tc>
          <w:tcPr>
            <w:tcW w:w="1728" w:type="dxa"/>
          </w:tcPr>
          <w:p w14:paraId="39C6E6E5" w14:textId="77777777" w:rsidR="00236C39" w:rsidRDefault="00000000">
            <w:r>
              <w:t>500+ docs</w:t>
            </w:r>
          </w:p>
        </w:tc>
        <w:tc>
          <w:tcPr>
            <w:tcW w:w="1728" w:type="dxa"/>
          </w:tcPr>
          <w:p w14:paraId="1E94ADDE" w14:textId="77777777" w:rsidR="00236C39" w:rsidRDefault="00000000">
            <w:r>
              <w:t>10-13 weeks</w:t>
            </w:r>
          </w:p>
        </w:tc>
      </w:tr>
      <w:tr w:rsidR="00236C39" w14:paraId="5D200D64" w14:textId="77777777">
        <w:tc>
          <w:tcPr>
            <w:tcW w:w="1728" w:type="dxa"/>
          </w:tcPr>
          <w:p w14:paraId="2B311A73" w14:textId="77777777" w:rsidR="00236C39" w:rsidRDefault="00000000">
            <w:r>
              <w:lastRenderedPageBreak/>
              <w:t>Phase 4</w:t>
            </w:r>
          </w:p>
        </w:tc>
        <w:tc>
          <w:tcPr>
            <w:tcW w:w="1728" w:type="dxa"/>
          </w:tcPr>
          <w:p w14:paraId="15D06A8C" w14:textId="77777777" w:rsidR="00236C39" w:rsidRDefault="00000000">
            <w:r>
              <w:t>4-5 weeks</w:t>
            </w:r>
          </w:p>
        </w:tc>
        <w:tc>
          <w:tcPr>
            <w:tcW w:w="1728" w:type="dxa"/>
          </w:tcPr>
          <w:p w14:paraId="77943C3F" w14:textId="77777777" w:rsidR="00236C39" w:rsidRDefault="00000000">
            <w:r>
              <w:t>Enterprise features, visualisation, collaboration</w:t>
            </w:r>
          </w:p>
        </w:tc>
        <w:tc>
          <w:tcPr>
            <w:tcW w:w="1728" w:type="dxa"/>
          </w:tcPr>
          <w:p w14:paraId="0CD8305B" w14:textId="77777777" w:rsidR="00236C39" w:rsidRDefault="00000000">
            <w:r>
              <w:t>Production</w:t>
            </w:r>
          </w:p>
        </w:tc>
        <w:tc>
          <w:tcPr>
            <w:tcW w:w="1728" w:type="dxa"/>
          </w:tcPr>
          <w:p w14:paraId="5CC3C316" w14:textId="77777777" w:rsidR="00236C39" w:rsidRDefault="00000000">
            <w:r>
              <w:t>14-18 weeks</w:t>
            </w:r>
          </w:p>
        </w:tc>
      </w:tr>
    </w:tbl>
    <w:p w14:paraId="31AE8C79" w14:textId="77777777" w:rsidR="00236C39" w:rsidRDefault="00236C39"/>
    <w:p w14:paraId="104FBAF4" w14:textId="77777777" w:rsidR="00236C39" w:rsidRDefault="00000000">
      <w:pPr>
        <w:pStyle w:val="Heading3"/>
      </w:pPr>
      <w:r>
        <w:t>Phase 1: Optimise Current Architecture (2-3 weeks)</w:t>
      </w:r>
    </w:p>
    <w:p w14:paraId="5DC3D092" w14:textId="77777777" w:rsidR="00236C39" w:rsidRDefault="00000000">
      <w:pPr>
        <w:pStyle w:val="ListBullet"/>
      </w:pPr>
      <w:r>
        <w:t>Summary Compression Engine: Reduce documents to 500-1,000 tokens while preserving critical information</w:t>
      </w:r>
    </w:p>
    <w:p w14:paraId="3C255824" w14:textId="77777777" w:rsidR="00236C39" w:rsidRDefault="00000000">
      <w:pPr>
        <w:pStyle w:val="ListBullet"/>
      </w:pPr>
      <w:r>
        <w:t>Document Priority System: Mark critical documents for full analysis, others use summaries</w:t>
      </w:r>
    </w:p>
    <w:p w14:paraId="7FB33484" w14:textId="77777777" w:rsidR="00236C39" w:rsidRDefault="00000000">
      <w:pPr>
        <w:pStyle w:val="ListBullet"/>
      </w:pPr>
      <w:r>
        <w:t>Enhanced Clustering: Cluster by entity overlap and cross-references, not just document type</w:t>
      </w:r>
    </w:p>
    <w:p w14:paraId="18F2AB2F" w14:textId="77777777" w:rsidR="00236C39" w:rsidRDefault="00000000">
      <w:pPr>
        <w:pStyle w:val="ListBullet"/>
      </w:pPr>
      <w:r>
        <w:t>Overflow Handling: Intelligent sub-clustering when clusters exceed context window</w:t>
      </w:r>
    </w:p>
    <w:p w14:paraId="309DEDE3" w14:textId="77777777" w:rsidR="00236C39" w:rsidRDefault="00000000">
      <w:pPr>
        <w:pStyle w:val="Heading3"/>
      </w:pPr>
      <w:r>
        <w:t>Phase 2: Knowledge Graph Implementation (4-5 weeks)</w:t>
      </w:r>
    </w:p>
    <w:p w14:paraId="35BBDFB4" w14:textId="77777777" w:rsidR="00236C39" w:rsidRDefault="00000000">
      <w:pPr>
        <w:pStyle w:val="ListBullet"/>
      </w:pPr>
      <w:r>
        <w:t>Graph Database Setup: Neo4j or PostgreSQL with Apache AGE extension</w:t>
      </w:r>
    </w:p>
    <w:p w14:paraId="0381C5C0" w14:textId="77777777" w:rsidR="00236C39" w:rsidRDefault="00000000">
      <w:pPr>
        <w:pStyle w:val="ListBullet"/>
      </w:pPr>
      <w:r>
        <w:t>Entity Extraction Enhancement: Normalisation, obligation/trigger extraction with clause references</w:t>
      </w:r>
    </w:p>
    <w:p w14:paraId="248C038F" w14:textId="77777777" w:rsidR="00236C39" w:rsidRDefault="00000000">
      <w:pPr>
        <w:pStyle w:val="ListBullet"/>
      </w:pPr>
      <w:r>
        <w:t>Relationship Detection Engine: Pattern matching, AI-assisted classification, conflict detection</w:t>
      </w:r>
    </w:p>
    <w:p w14:paraId="2A715041" w14:textId="77777777" w:rsidR="00236C39" w:rsidRDefault="00000000">
      <w:pPr>
        <w:pStyle w:val="ListBullet"/>
      </w:pPr>
      <w:r>
        <w:t>Graph Query API: Query builder for DD patterns, cascade traversal, exposure aggregation</w:t>
      </w:r>
    </w:p>
    <w:p w14:paraId="58209625" w14:textId="77777777" w:rsidR="00236C39" w:rsidRDefault="00000000">
      <w:pPr>
        <w:pStyle w:val="Heading3"/>
      </w:pPr>
      <w:r>
        <w:t>Phase 3: Parallel Processing &amp; Scale (4-5 weeks)</w:t>
      </w:r>
    </w:p>
    <w:p w14:paraId="752CDCAF" w14:textId="77777777" w:rsidR="00236C39" w:rsidRDefault="00000000">
      <w:pPr>
        <w:pStyle w:val="ListBullet"/>
      </w:pPr>
      <w:r>
        <w:t>Job Queue System: Redis-based queue with worker pool for parallel document processing</w:t>
      </w:r>
    </w:p>
    <w:p w14:paraId="551B1E35" w14:textId="77777777" w:rsidR="00236C39" w:rsidRDefault="00000000">
      <w:pPr>
        <w:pStyle w:val="ListBullet"/>
      </w:pPr>
      <w:r>
        <w:t>Parallel Processing Engine: 10-20 concurrent documents, API rate limit management</w:t>
      </w:r>
    </w:p>
    <w:p w14:paraId="0C62C208" w14:textId="77777777" w:rsidR="00236C39" w:rsidRDefault="00000000">
      <w:pPr>
        <w:pStyle w:val="ListBullet"/>
      </w:pPr>
      <w:r>
        <w:t>Hierarchical Synthesis: Two-level synthesis (cluster → deal), finding deduplication</w:t>
      </w:r>
    </w:p>
    <w:p w14:paraId="43BA5A2A" w14:textId="77777777" w:rsidR="00236C39" w:rsidRDefault="00000000">
      <w:pPr>
        <w:pStyle w:val="ListBullet"/>
      </w:pPr>
      <w:r>
        <w:t>Incremental Processing: Add new documents without full re-run</w:t>
      </w:r>
    </w:p>
    <w:p w14:paraId="5F21CC02" w14:textId="77777777" w:rsidR="00236C39" w:rsidRDefault="00000000">
      <w:pPr>
        <w:pStyle w:val="Heading3"/>
      </w:pPr>
      <w:r>
        <w:t>Phase 4: Enterprise Features (4-5 weeks)</w:t>
      </w:r>
    </w:p>
    <w:p w14:paraId="2E9C3EE5" w14:textId="77777777" w:rsidR="00236C39" w:rsidRDefault="00000000">
      <w:pPr>
        <w:pStyle w:val="ListBullet"/>
      </w:pPr>
      <w:r>
        <w:t>Graph Visualisation: Interactive knowledge graph explorer, cascade effect diagrams</w:t>
      </w:r>
    </w:p>
    <w:p w14:paraId="3B25ACAF" w14:textId="77777777" w:rsidR="00236C39" w:rsidRDefault="00000000">
      <w:pPr>
        <w:pStyle w:val="ListBullet"/>
      </w:pPr>
      <w:r>
        <w:t>Collaboration Features: Multi-user access, finding assignment, review status tracking</w:t>
      </w:r>
    </w:p>
    <w:p w14:paraId="2F5E9915" w14:textId="77777777" w:rsidR="00236C39" w:rsidRDefault="00000000">
      <w:pPr>
        <w:pStyle w:val="ListBullet"/>
      </w:pPr>
      <w:r>
        <w:t>Audit &amp; Compliance: Complete audit trail, document access logging</w:t>
      </w:r>
    </w:p>
    <w:p w14:paraId="5B23767F" w14:textId="77777777" w:rsidR="00236C39" w:rsidRDefault="00000000">
      <w:pPr>
        <w:pStyle w:val="ListBullet"/>
      </w:pPr>
      <w:r>
        <w:t>Advanced Reporting: Customisable templates, risk matrix heat mapping, exposure dashboard</w:t>
      </w:r>
    </w:p>
    <w:p w14:paraId="7A85C4FE" w14:textId="77777777" w:rsidR="00236C39" w:rsidRDefault="00236C39"/>
    <w:p w14:paraId="78E342D3" w14:textId="77777777" w:rsidR="00236C39" w:rsidRDefault="00000000">
      <w:pPr>
        <w:pStyle w:val="Heading2"/>
      </w:pPr>
      <w:r>
        <w:t>11.5 Target Metrics After Enterprise Scaling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236C39" w14:paraId="041B5996" w14:textId="77777777">
        <w:tc>
          <w:tcPr>
            <w:tcW w:w="2160" w:type="dxa"/>
          </w:tcPr>
          <w:p w14:paraId="418790EA" w14:textId="77777777" w:rsidR="00236C39" w:rsidRDefault="00000000">
            <w:r>
              <w:rPr>
                <w:b/>
              </w:rPr>
              <w:t>Metric</w:t>
            </w:r>
          </w:p>
        </w:tc>
        <w:tc>
          <w:tcPr>
            <w:tcW w:w="2160" w:type="dxa"/>
          </w:tcPr>
          <w:p w14:paraId="08CF2905" w14:textId="77777777" w:rsidR="00236C39" w:rsidRDefault="00000000">
            <w:r>
              <w:rPr>
                <w:b/>
              </w:rPr>
              <w:t>Current</w:t>
            </w:r>
          </w:p>
        </w:tc>
        <w:tc>
          <w:tcPr>
            <w:tcW w:w="2160" w:type="dxa"/>
          </w:tcPr>
          <w:p w14:paraId="0E654749" w14:textId="77777777" w:rsidR="00236C39" w:rsidRDefault="00000000">
            <w:r>
              <w:rPr>
                <w:b/>
              </w:rPr>
              <w:t>Phase 2</w:t>
            </w:r>
          </w:p>
        </w:tc>
        <w:tc>
          <w:tcPr>
            <w:tcW w:w="2160" w:type="dxa"/>
          </w:tcPr>
          <w:p w14:paraId="5E6C8446" w14:textId="77777777" w:rsidR="00236C39" w:rsidRDefault="00000000">
            <w:r>
              <w:rPr>
                <w:b/>
              </w:rPr>
              <w:t>Phase 4</w:t>
            </w:r>
          </w:p>
        </w:tc>
      </w:tr>
      <w:tr w:rsidR="00236C39" w14:paraId="681C1AF5" w14:textId="77777777">
        <w:tc>
          <w:tcPr>
            <w:tcW w:w="2160" w:type="dxa"/>
          </w:tcPr>
          <w:p w14:paraId="28486F0A" w14:textId="77777777" w:rsidR="00236C39" w:rsidRDefault="00000000">
            <w:r>
              <w:t>Max Documents</w:t>
            </w:r>
          </w:p>
        </w:tc>
        <w:tc>
          <w:tcPr>
            <w:tcW w:w="2160" w:type="dxa"/>
          </w:tcPr>
          <w:p w14:paraId="7DD8982A" w14:textId="77777777" w:rsidR="00236C39" w:rsidRDefault="00000000">
            <w:r>
              <w:t>75</w:t>
            </w:r>
          </w:p>
        </w:tc>
        <w:tc>
          <w:tcPr>
            <w:tcW w:w="2160" w:type="dxa"/>
          </w:tcPr>
          <w:p w14:paraId="795272AC" w14:textId="77777777" w:rsidR="00236C39" w:rsidRDefault="00000000">
            <w:r>
              <w:t>300</w:t>
            </w:r>
          </w:p>
        </w:tc>
        <w:tc>
          <w:tcPr>
            <w:tcW w:w="2160" w:type="dxa"/>
          </w:tcPr>
          <w:p w14:paraId="6B063495" w14:textId="77777777" w:rsidR="00236C39" w:rsidRDefault="00000000">
            <w:r>
              <w:t>500+</w:t>
            </w:r>
          </w:p>
        </w:tc>
      </w:tr>
      <w:tr w:rsidR="00236C39" w14:paraId="01AAEBBF" w14:textId="77777777">
        <w:tc>
          <w:tcPr>
            <w:tcW w:w="2160" w:type="dxa"/>
          </w:tcPr>
          <w:p w14:paraId="19431953" w14:textId="77777777" w:rsidR="00236C39" w:rsidRDefault="00000000">
            <w:r>
              <w:t>Processing Time (300 docs)</w:t>
            </w:r>
          </w:p>
        </w:tc>
        <w:tc>
          <w:tcPr>
            <w:tcW w:w="2160" w:type="dxa"/>
          </w:tcPr>
          <w:p w14:paraId="3E2F4358" w14:textId="77777777" w:rsidR="00236C39" w:rsidRDefault="00000000">
            <w:r>
              <w:t>N/A</w:t>
            </w:r>
          </w:p>
        </w:tc>
        <w:tc>
          <w:tcPr>
            <w:tcW w:w="2160" w:type="dxa"/>
          </w:tcPr>
          <w:p w14:paraId="363757AB" w14:textId="77777777" w:rsidR="00236C39" w:rsidRDefault="00000000">
            <w:r>
              <w:t>3-4 hours</w:t>
            </w:r>
          </w:p>
        </w:tc>
        <w:tc>
          <w:tcPr>
            <w:tcW w:w="2160" w:type="dxa"/>
          </w:tcPr>
          <w:p w14:paraId="042B06A7" w14:textId="77777777" w:rsidR="00236C39" w:rsidRDefault="00000000">
            <w:r>
              <w:t>2-3 hours</w:t>
            </w:r>
          </w:p>
        </w:tc>
      </w:tr>
      <w:tr w:rsidR="00236C39" w14:paraId="6AD67312" w14:textId="77777777">
        <w:tc>
          <w:tcPr>
            <w:tcW w:w="2160" w:type="dxa"/>
          </w:tcPr>
          <w:p w14:paraId="15229EE9" w14:textId="77777777" w:rsidR="00236C39" w:rsidRDefault="00000000">
            <w:r>
              <w:t>Cross-Document Detection</w:t>
            </w:r>
          </w:p>
        </w:tc>
        <w:tc>
          <w:tcPr>
            <w:tcW w:w="2160" w:type="dxa"/>
          </w:tcPr>
          <w:p w14:paraId="6C36FDAD" w14:textId="77777777" w:rsidR="00236C39" w:rsidRDefault="00000000">
            <w:r>
              <w:t>85%</w:t>
            </w:r>
          </w:p>
        </w:tc>
        <w:tc>
          <w:tcPr>
            <w:tcW w:w="2160" w:type="dxa"/>
          </w:tcPr>
          <w:p w14:paraId="14AECD10" w14:textId="77777777" w:rsidR="00236C39" w:rsidRDefault="00000000">
            <w:r>
              <w:t>93%</w:t>
            </w:r>
          </w:p>
        </w:tc>
        <w:tc>
          <w:tcPr>
            <w:tcW w:w="2160" w:type="dxa"/>
          </w:tcPr>
          <w:p w14:paraId="10FD91FE" w14:textId="77777777" w:rsidR="00236C39" w:rsidRDefault="00000000">
            <w:r>
              <w:t>96%+</w:t>
            </w:r>
          </w:p>
        </w:tc>
      </w:tr>
      <w:tr w:rsidR="00236C39" w14:paraId="6ADDC10E" w14:textId="77777777">
        <w:tc>
          <w:tcPr>
            <w:tcW w:w="2160" w:type="dxa"/>
          </w:tcPr>
          <w:p w14:paraId="4009636A" w14:textId="77777777" w:rsidR="00236C39" w:rsidRDefault="00000000">
            <w:r>
              <w:t>Overall Accuracy</w:t>
            </w:r>
          </w:p>
        </w:tc>
        <w:tc>
          <w:tcPr>
            <w:tcW w:w="2160" w:type="dxa"/>
          </w:tcPr>
          <w:p w14:paraId="4337A64F" w14:textId="77777777" w:rsidR="00236C39" w:rsidRDefault="00000000">
            <w:r>
              <w:t>89%</w:t>
            </w:r>
          </w:p>
        </w:tc>
        <w:tc>
          <w:tcPr>
            <w:tcW w:w="2160" w:type="dxa"/>
          </w:tcPr>
          <w:p w14:paraId="48F40582" w14:textId="77777777" w:rsidR="00236C39" w:rsidRDefault="00000000">
            <w:r>
              <w:t>93%</w:t>
            </w:r>
          </w:p>
        </w:tc>
        <w:tc>
          <w:tcPr>
            <w:tcW w:w="2160" w:type="dxa"/>
          </w:tcPr>
          <w:p w14:paraId="548419C7" w14:textId="77777777" w:rsidR="00236C39" w:rsidRDefault="00000000">
            <w:r>
              <w:t>96%+</w:t>
            </w:r>
          </w:p>
        </w:tc>
      </w:tr>
    </w:tbl>
    <w:p w14:paraId="58442727" w14:textId="77777777" w:rsidR="00236C39" w:rsidRDefault="00236C39"/>
    <w:p w14:paraId="499EE0C1" w14:textId="77777777" w:rsidR="00236C39" w:rsidRDefault="00000000">
      <w:pPr>
        <w:pStyle w:val="Heading2"/>
      </w:pPr>
      <w:r>
        <w:lastRenderedPageBreak/>
        <w:t>11.6 Cost-Benefit Analysis at Enterprise Scale</w:t>
      </w:r>
    </w:p>
    <w:p w14:paraId="6F2120EE" w14:textId="77777777" w:rsidR="00236C39" w:rsidRDefault="00000000">
      <w:r>
        <w:t>For a 300-document mining M&amp;A DD exercise:</w:t>
      </w:r>
    </w:p>
    <w:p w14:paraId="64F93BFA" w14:textId="77777777" w:rsidR="00236C39" w:rsidRDefault="00236C3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236C39" w14:paraId="674C155D" w14:textId="77777777">
        <w:tc>
          <w:tcPr>
            <w:tcW w:w="2880" w:type="dxa"/>
          </w:tcPr>
          <w:p w14:paraId="487EC6DA" w14:textId="77777777" w:rsidR="00236C39" w:rsidRDefault="00000000">
            <w:r>
              <w:rPr>
                <w:b/>
              </w:rPr>
              <w:t>Metric</w:t>
            </w:r>
          </w:p>
        </w:tc>
        <w:tc>
          <w:tcPr>
            <w:tcW w:w="2880" w:type="dxa"/>
          </w:tcPr>
          <w:p w14:paraId="429F7BA7" w14:textId="77777777" w:rsidR="00236C39" w:rsidRDefault="00000000">
            <w:r>
              <w:rPr>
                <w:b/>
              </w:rPr>
              <w:t>Traditional DD</w:t>
            </w:r>
          </w:p>
        </w:tc>
        <w:tc>
          <w:tcPr>
            <w:tcW w:w="2880" w:type="dxa"/>
          </w:tcPr>
          <w:p w14:paraId="7B578311" w14:textId="77777777" w:rsidR="00236C39" w:rsidRDefault="00000000">
            <w:r>
              <w:rPr>
                <w:b/>
              </w:rPr>
              <w:t>AI-Assisted DD</w:t>
            </w:r>
          </w:p>
        </w:tc>
      </w:tr>
      <w:tr w:rsidR="00236C39" w14:paraId="74DBE5E2" w14:textId="77777777">
        <w:tc>
          <w:tcPr>
            <w:tcW w:w="2880" w:type="dxa"/>
          </w:tcPr>
          <w:p w14:paraId="6CDC8A17" w14:textId="77777777" w:rsidR="00236C39" w:rsidRDefault="00000000">
            <w:r>
              <w:t>Total Cost</w:t>
            </w:r>
          </w:p>
        </w:tc>
        <w:tc>
          <w:tcPr>
            <w:tcW w:w="2880" w:type="dxa"/>
          </w:tcPr>
          <w:p w14:paraId="63AA977A" w14:textId="77777777" w:rsidR="00236C39" w:rsidRDefault="00000000">
            <w:r>
              <w:t>~R1.35 million</w:t>
            </w:r>
          </w:p>
        </w:tc>
        <w:tc>
          <w:tcPr>
            <w:tcW w:w="2880" w:type="dxa"/>
          </w:tcPr>
          <w:p w14:paraId="22821E94" w14:textId="77777777" w:rsidR="00236C39" w:rsidRDefault="00000000">
            <w:r>
              <w:t>~R100,000</w:t>
            </w:r>
          </w:p>
        </w:tc>
      </w:tr>
      <w:tr w:rsidR="00236C39" w14:paraId="50EA6A20" w14:textId="77777777">
        <w:tc>
          <w:tcPr>
            <w:tcW w:w="2880" w:type="dxa"/>
          </w:tcPr>
          <w:p w14:paraId="330F124D" w14:textId="77777777" w:rsidR="00236C39" w:rsidRDefault="00000000">
            <w:r>
              <w:t>Time</w:t>
            </w:r>
          </w:p>
        </w:tc>
        <w:tc>
          <w:tcPr>
            <w:tcW w:w="2880" w:type="dxa"/>
          </w:tcPr>
          <w:p w14:paraId="643DEFE8" w14:textId="77777777" w:rsidR="00236C39" w:rsidRDefault="00000000">
            <w:r>
              <w:t>3-4 weeks</w:t>
            </w:r>
          </w:p>
        </w:tc>
        <w:tc>
          <w:tcPr>
            <w:tcW w:w="2880" w:type="dxa"/>
          </w:tcPr>
          <w:p w14:paraId="3729929D" w14:textId="77777777" w:rsidR="00236C39" w:rsidRDefault="00000000">
            <w:r>
              <w:t>2-3 days</w:t>
            </w:r>
          </w:p>
        </w:tc>
      </w:tr>
      <w:tr w:rsidR="00236C39" w14:paraId="0A6D45E3" w14:textId="77777777">
        <w:tc>
          <w:tcPr>
            <w:tcW w:w="2880" w:type="dxa"/>
          </w:tcPr>
          <w:p w14:paraId="4BF62657" w14:textId="77777777" w:rsidR="00236C39" w:rsidRDefault="00000000">
            <w:r>
              <w:t>Attorney Hours</w:t>
            </w:r>
          </w:p>
        </w:tc>
        <w:tc>
          <w:tcPr>
            <w:tcW w:w="2880" w:type="dxa"/>
          </w:tcPr>
          <w:p w14:paraId="3D29B3D8" w14:textId="77777777" w:rsidR="00236C39" w:rsidRDefault="00000000">
            <w:r>
              <w:t>465 hours</w:t>
            </w:r>
          </w:p>
        </w:tc>
        <w:tc>
          <w:tcPr>
            <w:tcW w:w="2880" w:type="dxa"/>
          </w:tcPr>
          <w:p w14:paraId="03E52FF4" w14:textId="77777777" w:rsidR="00236C39" w:rsidRDefault="00000000">
            <w:r>
              <w:t>23 hours</w:t>
            </w:r>
          </w:p>
        </w:tc>
      </w:tr>
      <w:tr w:rsidR="00236C39" w14:paraId="6FE40152" w14:textId="77777777">
        <w:tc>
          <w:tcPr>
            <w:tcW w:w="2880" w:type="dxa"/>
          </w:tcPr>
          <w:p w14:paraId="1D1EC951" w14:textId="77777777" w:rsidR="00236C39" w:rsidRDefault="00000000">
            <w:r>
              <w:t>Accuracy</w:t>
            </w:r>
          </w:p>
        </w:tc>
        <w:tc>
          <w:tcPr>
            <w:tcW w:w="2880" w:type="dxa"/>
          </w:tcPr>
          <w:p w14:paraId="411DF694" w14:textId="77777777" w:rsidR="00236C39" w:rsidRDefault="00000000">
            <w:r>
              <w:t>70-85%</w:t>
            </w:r>
          </w:p>
        </w:tc>
        <w:tc>
          <w:tcPr>
            <w:tcW w:w="2880" w:type="dxa"/>
          </w:tcPr>
          <w:p w14:paraId="3589508D" w14:textId="77777777" w:rsidR="00236C39" w:rsidRDefault="00000000">
            <w:r>
              <w:t>95-98%</w:t>
            </w:r>
          </w:p>
        </w:tc>
      </w:tr>
    </w:tbl>
    <w:p w14:paraId="1913874D" w14:textId="77777777" w:rsidR="00236C39" w:rsidRDefault="00236C39"/>
    <w:p w14:paraId="1D3A46A7" w14:textId="77777777" w:rsidR="00236C39" w:rsidRDefault="00000000">
      <w:r>
        <w:rPr>
          <w:b/>
        </w:rPr>
        <w:t xml:space="preserve">Projected Savings: </w:t>
      </w:r>
      <w:r>
        <w:t>93% cost reduction, 90% time reduction, with higher accuracy than human-only review.</w:t>
      </w:r>
    </w:p>
    <w:p w14:paraId="5FB5388D" w14:textId="77777777" w:rsidR="00236C39" w:rsidRDefault="00236C39"/>
    <w:p w14:paraId="464768CA" w14:textId="77777777" w:rsidR="00236C39" w:rsidRDefault="00000000">
      <w:pPr>
        <w:pStyle w:val="Heading2"/>
      </w:pPr>
      <w:r>
        <w:t>11.7 Recommended Next Step</w:t>
      </w:r>
    </w:p>
    <w:p w14:paraId="3C8BF8FB" w14:textId="77777777" w:rsidR="00236C39" w:rsidRDefault="00000000">
      <w:r>
        <w:rPr>
          <w:b/>
        </w:rPr>
        <w:t>Approve Phase 1 development</w:t>
      </w:r>
      <w:r>
        <w:t xml:space="preserve"> to validate the summary compression and enhanced clustering approaches. This 2-3 week phase provides immediate value (150-document capability) while de-risking the larger architectural changes in subsequent phases.</w:t>
      </w:r>
    </w:p>
    <w:p w14:paraId="60DB88BA" w14:textId="77777777" w:rsidR="00236C39" w:rsidRDefault="00236C39"/>
    <w:p w14:paraId="611935B7" w14:textId="77777777" w:rsidR="00236C39" w:rsidRDefault="00000000">
      <w:r>
        <w:t>The knowledge graph architecture is not merely a scaling solution—it represents a fundamental advancement in legal AI capability that will position Alchemy Law as the only firm in South Africa with enterprise-scale AI due diligence capability.</w:t>
      </w:r>
    </w:p>
    <w:p w14:paraId="1F2E87C5" w14:textId="77777777" w:rsidR="00236C39" w:rsidRDefault="00236C39"/>
    <w:p w14:paraId="571B65AF" w14:textId="77777777" w:rsidR="00236C39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236C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1066562">
    <w:abstractNumId w:val="8"/>
  </w:num>
  <w:num w:numId="2" w16cid:durableId="921448575">
    <w:abstractNumId w:val="6"/>
  </w:num>
  <w:num w:numId="3" w16cid:durableId="781345052">
    <w:abstractNumId w:val="5"/>
  </w:num>
  <w:num w:numId="4" w16cid:durableId="80295292">
    <w:abstractNumId w:val="4"/>
  </w:num>
  <w:num w:numId="5" w16cid:durableId="985235012">
    <w:abstractNumId w:val="7"/>
  </w:num>
  <w:num w:numId="6" w16cid:durableId="2101221972">
    <w:abstractNumId w:val="3"/>
  </w:num>
  <w:num w:numId="7" w16cid:durableId="2105103798">
    <w:abstractNumId w:val="2"/>
  </w:num>
  <w:num w:numId="8" w16cid:durableId="323051929">
    <w:abstractNumId w:val="1"/>
  </w:num>
  <w:num w:numId="9" w16cid:durableId="1351449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6C39"/>
    <w:rsid w:val="0029639D"/>
    <w:rsid w:val="002D0927"/>
    <w:rsid w:val="00326F90"/>
    <w:rsid w:val="005D3631"/>
    <w:rsid w:val="00755A85"/>
    <w:rsid w:val="00902370"/>
    <w:rsid w:val="00990EFC"/>
    <w:rsid w:val="00AA1D8D"/>
    <w:rsid w:val="00AF5181"/>
    <w:rsid w:val="00B47730"/>
    <w:rsid w:val="00CB0664"/>
    <w:rsid w:val="00E84D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4F1055B"/>
  <w14:defaultImageDpi w14:val="300"/>
  <w15:docId w15:val="{3A8BDC49-7DEB-6349-95C4-B29176963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669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Calibri" w:hAnsi="Calibri"/>
      <w:b/>
      <w:color w:val="003366"/>
      <w:sz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38</Pages>
  <Words>6583</Words>
  <Characters>37528</Characters>
  <Application>Microsoft Office Word</Application>
  <DocSecurity>0</DocSecurity>
  <Lines>312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Justin Benjamin</cp:lastModifiedBy>
  <cp:revision>4</cp:revision>
  <dcterms:created xsi:type="dcterms:W3CDTF">2025-12-18T08:09:00Z</dcterms:created>
  <dcterms:modified xsi:type="dcterms:W3CDTF">2025-12-18T14:24:00Z</dcterms:modified>
  <cp:category/>
</cp:coreProperties>
</file>